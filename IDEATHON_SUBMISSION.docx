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05670"/>
          <w:sz w:val="56"/>
        </w:rPr>
        <w:t>///  stewart</w:t>
      </w:r>
    </w:p>
    <w:p>
      <w:pPr>
        <w:spacing w:before="0" w:after="120"/>
        <w:jc w:val="left"/>
      </w:pPr>
      <w:r>
        <w:rPr>
          <w:b w:val="0"/>
          <w:i w:val="0"/>
          <w:color w:val="231F20"/>
          <w:sz w:val="12"/>
        </w:rPr>
      </w:r>
    </w:p>
    <w:p>
      <w:pPr>
        <w:jc w:val="center"/>
      </w:pPr>
      <w:r>
        <w:rPr>
          <w:b/>
          <w:color w:val="231F20"/>
          <w:sz w:val="60"/>
        </w:rPr>
        <w:t>AI-Governed Enterprise</w:t>
        <w:br/>
        <w:t>Knowledge Assistant</w:t>
      </w:r>
    </w:p>
    <w:p>
      <w:pPr>
        <w:spacing w:before="0" w:after="120"/>
        <w:jc w:val="left"/>
      </w:pPr>
      <w:r>
        <w:rPr>
          <w:b w:val="0"/>
          <w:i w:val="0"/>
          <w:color w:val="231F20"/>
          <w:sz w:val="16"/>
        </w:rPr>
      </w:r>
    </w:p>
    <w:p>
      <w:pPr>
        <w:jc w:val="center"/>
      </w:pPr>
      <w:r>
        <w:rPr>
          <w:i/>
          <w:color w:val="555555"/>
          <w:sz w:val="26"/>
        </w:rPr>
        <w:t>AI Ideathon 2026  ·  Submission Document</w:t>
      </w:r>
    </w:p>
    <w:p>
      <w:pPr>
        <w:spacing w:before="0" w:after="120"/>
        <w:jc w:val="left"/>
      </w:pPr>
      <w:r>
        <w:rPr>
          <w:b w:val="0"/>
          <w:i w:val="0"/>
          <w:color w:val="231F20"/>
          <w:sz w:val="20"/>
        </w:rPr>
      </w:r>
    </w:p>
    <w:p>
      <w:pPr>
        <w:spacing w:after="80"/>
        <w:jc w:val="center"/>
      </w:pPr>
      <w:r>
        <w:rPr>
          <w:b/>
          <w:color w:val="005670"/>
          <w:sz w:val="22"/>
        </w:rPr>
        <w:t xml:space="preserve">Submitted by:  </w:t>
      </w:r>
      <w:r>
        <w:rPr>
          <w:color w:val="231F20"/>
          <w:sz w:val="22"/>
        </w:rPr>
        <w:t>Meet P.</w:t>
      </w:r>
    </w:p>
    <w:p>
      <w:pPr>
        <w:spacing w:after="80"/>
        <w:jc w:val="center"/>
      </w:pPr>
      <w:r>
        <w:rPr>
          <w:b/>
          <w:color w:val="005670"/>
          <w:sz w:val="22"/>
        </w:rPr>
        <w:t xml:space="preserve">Submission Date:  </w:t>
      </w:r>
      <w:r>
        <w:rPr>
          <w:color w:val="231F20"/>
          <w:sz w:val="22"/>
        </w:rPr>
        <w:t>March 31, 2026</w:t>
      </w:r>
    </w:p>
    <w:p>
      <w:pPr>
        <w:spacing w:after="80"/>
        <w:jc w:val="center"/>
      </w:pPr>
      <w:r>
        <w:rPr>
          <w:b/>
          <w:color w:val="005670"/>
          <w:sz w:val="22"/>
        </w:rPr>
        <w:t xml:space="preserve">Live Demo:  </w:t>
      </w:r>
      <w:r>
        <w:rPr>
          <w:color w:val="231F20"/>
          <w:sz w:val="22"/>
        </w:rPr>
        <w:t>https://aiideathon.vercel.app</w:t>
      </w:r>
    </w:p>
    <w:p>
      <w:pPr>
        <w:spacing w:after="80"/>
        <w:jc w:val="center"/>
      </w:pPr>
      <w:r>
        <w:rPr>
          <w:b/>
          <w:color w:val="005670"/>
          <w:sz w:val="22"/>
        </w:rPr>
        <w:t xml:space="preserve">Source Code:  </w:t>
      </w:r>
      <w:r>
        <w:rPr>
          <w:color w:val="231F20"/>
          <w:sz w:val="22"/>
        </w:rPr>
        <w:t>https://github.com/meetpstewart/AI_Ideathon</w:t>
      </w:r>
    </w:p>
    <w:p>
      <w:pPr>
        <w:spacing w:after="80"/>
        <w:jc w:val="center"/>
      </w:pPr>
      <w:r>
        <w:rPr>
          <w:b/>
          <w:color w:val="005670"/>
          <w:sz w:val="22"/>
        </w:rPr>
        <w:t xml:space="preserve">Backend API:  </w:t>
      </w:r>
      <w:r>
        <w:rPr>
          <w:color w:val="231F20"/>
          <w:sz w:val="22"/>
        </w:rPr>
        <w:t>https://ai-knowledge-backend-655994006172.us-central1.run.app</w:t>
      </w:r>
    </w:p>
    <w:p>
      <w:r>
        <w:br w:type="page"/>
      </w:r>
    </w:p>
    <w:p>
      <w:pPr>
        <w:spacing w:before="80" w:after="120"/>
        <w:jc w:val="left"/>
      </w:pPr>
      <w:r>
        <w:rPr>
          <w:b/>
          <w:i w:val="0"/>
          <w:color w:val="005670"/>
          <w:sz w:val="28"/>
        </w:rPr>
        <w:t>Live Deployment Summary</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3"/>
        <w:gridCol w:w="4703"/>
      </w:tblGrid>
      <w:tr>
        <w:tc>
          <w:tcPr>
            <w:tcW w:type="dxa" w:w="2880"/>
            <w:shd w:val="clear" w:color="auto" w:fill="005670"/>
          </w:tcPr>
          <w:p>
            <w:pPr>
              <w:spacing w:before="60" w:after="60"/>
            </w:pPr>
            <w:r>
              <w:rPr>
                <w:b/>
                <w:color w:val="FFFFFF"/>
                <w:sz w:val="20"/>
              </w:rPr>
              <w:t>Component</w:t>
            </w:r>
          </w:p>
        </w:tc>
        <w:tc>
          <w:tcPr>
            <w:tcW w:type="dxa" w:w="6480"/>
            <w:shd w:val="clear" w:color="auto" w:fill="005670"/>
          </w:tcPr>
          <w:p>
            <w:pPr>
              <w:spacing w:before="60" w:after="60"/>
            </w:pPr>
            <w:r>
              <w:rPr>
                <w:b/>
                <w:color w:val="FFFFFF"/>
                <w:sz w:val="20"/>
              </w:rPr>
              <w:t>URL / Location</w:t>
            </w:r>
          </w:p>
        </w:tc>
      </w:tr>
      <w:tr>
        <w:tc>
          <w:tcPr>
            <w:tcW w:type="dxa" w:w="2880"/>
            <w:shd w:val="clear" w:color="auto" w:fill="E6F2F6"/>
          </w:tcPr>
          <w:p>
            <w:pPr>
              <w:spacing w:before="40" w:after="40"/>
            </w:pPr>
            <w:r>
              <w:rPr>
                <w:color w:val="231F20"/>
                <w:sz w:val="20"/>
              </w:rPr>
              <w:t>Web Application</w:t>
            </w:r>
          </w:p>
        </w:tc>
        <w:tc>
          <w:tcPr>
            <w:tcW w:type="dxa" w:w="6480"/>
            <w:shd w:val="clear" w:color="auto" w:fill="E6F2F6"/>
          </w:tcPr>
          <w:p>
            <w:pPr>
              <w:spacing w:before="40" w:after="40"/>
            </w:pPr>
            <w:r>
              <w:rPr>
                <w:color w:val="231F20"/>
                <w:sz w:val="20"/>
              </w:rPr>
              <w:t>https://aiideathon.vercel.app</w:t>
            </w:r>
          </w:p>
        </w:tc>
      </w:tr>
      <w:tr>
        <w:tc>
          <w:tcPr>
            <w:tcW w:type="dxa" w:w="2880"/>
            <w:shd w:val="clear" w:color="auto" w:fill="FFFFFF"/>
          </w:tcPr>
          <w:p>
            <w:pPr>
              <w:spacing w:before="40" w:after="40"/>
            </w:pPr>
            <w:r>
              <w:rPr>
                <w:color w:val="231F20"/>
                <w:sz w:val="20"/>
              </w:rPr>
              <w:t>Backend API</w:t>
            </w:r>
          </w:p>
        </w:tc>
        <w:tc>
          <w:tcPr>
            <w:tcW w:type="dxa" w:w="6480"/>
            <w:shd w:val="clear" w:color="auto" w:fill="FFFFFF"/>
          </w:tcPr>
          <w:p>
            <w:pPr>
              <w:spacing w:before="40" w:after="40"/>
            </w:pPr>
            <w:r>
              <w:rPr>
                <w:color w:val="231F20"/>
                <w:sz w:val="20"/>
              </w:rPr>
              <w:t>https://ai-knowledge-backend-655994006172.us-central1.run.app</w:t>
            </w:r>
          </w:p>
        </w:tc>
      </w:tr>
      <w:tr>
        <w:tc>
          <w:tcPr>
            <w:tcW w:type="dxa" w:w="2880"/>
            <w:shd w:val="clear" w:color="auto" w:fill="E6F2F6"/>
          </w:tcPr>
          <w:p>
            <w:pPr>
              <w:spacing w:before="40" w:after="40"/>
            </w:pPr>
            <w:r>
              <w:rPr>
                <w:color w:val="231F20"/>
                <w:sz w:val="20"/>
              </w:rPr>
              <w:t>Slack Bot</w:t>
            </w:r>
          </w:p>
        </w:tc>
        <w:tc>
          <w:tcPr>
            <w:tcW w:type="dxa" w:w="6480"/>
            <w:shd w:val="clear" w:color="auto" w:fill="E6F2F6"/>
          </w:tcPr>
          <w:p>
            <w:pPr>
              <w:spacing w:before="40" w:after="40"/>
            </w:pPr>
            <w:r>
              <w:rPr>
                <w:color w:val="231F20"/>
                <w:sz w:val="20"/>
              </w:rPr>
              <w:t>/ask command — AI_Documentation_Assistant workspace</w:t>
            </w:r>
          </w:p>
        </w:tc>
      </w:tr>
      <w:tr>
        <w:tc>
          <w:tcPr>
            <w:tcW w:type="dxa" w:w="2880"/>
            <w:shd w:val="clear" w:color="auto" w:fill="FFFFFF"/>
          </w:tcPr>
          <w:p>
            <w:pPr>
              <w:spacing w:before="40" w:after="40"/>
            </w:pPr>
            <w:r>
              <w:rPr>
                <w:color w:val="231F20"/>
                <w:sz w:val="20"/>
              </w:rPr>
              <w:t>Source Code</w:t>
            </w:r>
          </w:p>
        </w:tc>
        <w:tc>
          <w:tcPr>
            <w:tcW w:type="dxa" w:w="6480"/>
            <w:shd w:val="clear" w:color="auto" w:fill="FFFFFF"/>
          </w:tcPr>
          <w:p>
            <w:pPr>
              <w:spacing w:before="40" w:after="40"/>
            </w:pPr>
            <w:r>
              <w:rPr>
                <w:color w:val="231F20"/>
                <w:sz w:val="20"/>
              </w:rPr>
              <w:t>https://github.com/meetpstewart/AI_Ideathon</w:t>
            </w:r>
          </w:p>
        </w:tc>
      </w:tr>
      <w:tr>
        <w:tc>
          <w:tcPr>
            <w:tcW w:type="dxa" w:w="2880"/>
            <w:shd w:val="clear" w:color="auto" w:fill="E6F2F6"/>
          </w:tcPr>
          <w:p>
            <w:pPr>
              <w:spacing w:before="40" w:after="40"/>
            </w:pPr>
            <w:r>
              <w:rPr>
                <w:color w:val="231F20"/>
                <w:sz w:val="20"/>
              </w:rPr>
              <w:t>Frontend Hosting</w:t>
            </w:r>
          </w:p>
        </w:tc>
        <w:tc>
          <w:tcPr>
            <w:tcW w:type="dxa" w:w="6480"/>
            <w:shd w:val="clear" w:color="auto" w:fill="E6F2F6"/>
          </w:tcPr>
          <w:p>
            <w:pPr>
              <w:spacing w:before="40" w:after="40"/>
            </w:pPr>
            <w:r>
              <w:rPr>
                <w:color w:val="231F20"/>
                <w:sz w:val="20"/>
              </w:rPr>
              <w:t>Vercel (auto-deploys on push to main)</w:t>
            </w:r>
          </w:p>
        </w:tc>
      </w:tr>
      <w:tr>
        <w:tc>
          <w:tcPr>
            <w:tcW w:type="dxa" w:w="2880"/>
            <w:shd w:val="clear" w:color="auto" w:fill="FFFFFF"/>
          </w:tcPr>
          <w:p>
            <w:pPr>
              <w:spacing w:before="40" w:after="40"/>
            </w:pPr>
            <w:r>
              <w:rPr>
                <w:color w:val="231F20"/>
                <w:sz w:val="20"/>
              </w:rPr>
              <w:t>Backend Hosting</w:t>
            </w:r>
          </w:p>
        </w:tc>
        <w:tc>
          <w:tcPr>
            <w:tcW w:type="dxa" w:w="6480"/>
            <w:shd w:val="clear" w:color="auto" w:fill="FFFFFF"/>
          </w:tcPr>
          <w:p>
            <w:pPr>
              <w:spacing w:before="40" w:after="40"/>
            </w:pPr>
            <w:r>
              <w:rPr>
                <w:color w:val="231F20"/>
                <w:sz w:val="20"/>
              </w:rPr>
              <w:t>Google Cloud Run (us-central1)</w:t>
            </w:r>
          </w:p>
        </w:tc>
      </w:tr>
    </w:tbl>
    <w:p/>
    <w:p/>
    <w:p>
      <w:pPr>
        <w:spacing w:after="40" w:before="240"/>
      </w:pPr>
      <w:r>
        <w:rPr>
          <w:b/>
          <w:color w:val="005670"/>
          <w:sz w:val="32"/>
        </w:rPr>
        <w:t>1.  Problem Statement</w:t>
      </w:r>
    </w:p>
    <w:p>
      <w:pPr>
        <w:spacing w:before="0" w:after="160"/>
        <w:pBdr>
          <w:bottom w:val="single" w:sz="6" w:color="9B1B30"/>
        </w:pBdr>
      </w:pPr>
    </w:p>
    <w:p>
      <w:pPr>
        <w:spacing w:before="0" w:after="160"/>
        <w:jc w:val="left"/>
      </w:pPr>
      <w:r>
        <w:rPr>
          <w:b w:val="0"/>
          <w:i w:val="0"/>
          <w:color w:val="231F20"/>
          <w:sz w:val="22"/>
        </w:rPr>
        <w:t>Enterprise documentation at Stewart is spread across hundreds of PDF and Word files — difficult to search, dependent on subject matter experts, and inaccessible to most employees. When teams attempt to use general-purpose AI tools (like ChatGPT) to answer internal questions, they face two critical risks:</w:t>
      </w:r>
    </w:p>
    <w:p>
      <w:pPr>
        <w:pStyle w:val="ListBullet"/>
        <w:spacing w:after="60"/>
        <w:ind w:left="360"/>
      </w:pPr>
      <w:r>
        <w:rPr>
          <w:color w:val="231F20"/>
          <w:sz w:val="21"/>
        </w:rPr>
        <w:t>Hallucination — the AI answers from its training data, not from Stewart's actual documents, producing plausible but potentially wrong information</w:t>
      </w:r>
    </w:p>
    <w:p>
      <w:pPr>
        <w:pStyle w:val="ListBullet"/>
        <w:spacing w:after="60"/>
        <w:ind w:left="360"/>
      </w:pPr>
      <w:r>
        <w:rPr>
          <w:color w:val="231F20"/>
          <w:sz w:val="21"/>
        </w:rPr>
        <w:t>No traceability — there is no way to verify or audit where an AI answer came from, violating enterprise governance and compliance standards</w:t>
      </w:r>
    </w:p>
    <w:p>
      <w:pPr>
        <w:spacing w:before="0" w:after="120"/>
        <w:jc w:val="left"/>
      </w:pPr>
      <w:r>
        <w:rPr>
          <w:b w:val="0"/>
          <w:i w:val="0"/>
          <w:color w:val="231F20"/>
          <w:sz w:val="22"/>
        </w:rPr>
      </w:r>
    </w:p>
    <w:p>
      <w:pPr>
        <w:spacing w:before="80" w:after="200"/>
        <w:jc w:val="left"/>
      </w:pPr>
      <w:r>
        <w:rPr>
          <w:b/>
          <w:i/>
          <w:color w:val="005670"/>
          <w:sz w:val="22"/>
        </w:rPr>
        <w:t>The core problem:  How do we give employees fast, accurate answers from internal documentation — without hallucination risk and with full traceability?</w:t>
      </w:r>
    </w:p>
    <w:p/>
    <w:p>
      <w:pPr>
        <w:spacing w:after="40" w:before="240"/>
      </w:pPr>
      <w:r>
        <w:rPr>
          <w:b/>
          <w:color w:val="005670"/>
          <w:sz w:val="32"/>
        </w:rPr>
        <w:t>2.  Solution Overview</w:t>
      </w:r>
    </w:p>
    <w:p>
      <w:pPr>
        <w:spacing w:before="0" w:after="160"/>
        <w:pBdr>
          <w:bottom w:val="single" w:sz="6" w:color="9B1B30"/>
        </w:pBdr>
      </w:pPr>
    </w:p>
    <w:p>
      <w:pPr>
        <w:spacing w:before="0" w:after="200"/>
        <w:jc w:val="left"/>
      </w:pPr>
      <w:r>
        <w:rPr>
          <w:b w:val="0"/>
          <w:i w:val="0"/>
          <w:color w:val="231F20"/>
          <w:sz w:val="22"/>
        </w:rPr>
        <w:t>The AI-Governed Enterprise Knowledge Assistant is a RAG-based (Retrieval-Augmented Generation) AI system that answers employee questions strictly from approved Stewart documentation — with every answer cited, traceable, and confidence-rated.</w:t>
      </w:r>
    </w:p>
    <w:p>
      <w:pPr>
        <w:spacing w:before="0" w:after="80"/>
        <w:jc w:val="left"/>
      </w:pPr>
      <w:r>
        <w:rPr>
          <w:b/>
          <w:i w:val="0"/>
          <w:color w:val="005670"/>
          <w:sz w:val="24"/>
        </w:rPr>
        <w:t>How It Works</w:t>
      </w:r>
    </w:p>
    <w:p>
      <w:pPr>
        <w:spacing w:before="0" w:after="200"/>
        <w:jc w:val="left"/>
      </w:pPr>
      <w:r>
        <w:rPr>
          <w:b w:val="0"/>
          <w:i/>
          <w:color w:val="231F20"/>
          <w:sz w:val="22"/>
        </w:rPr>
        <w:t>Instead of asking an AI to guess from its training data, the system first searches approved documents for the most relevant passages, then hands those passages to the AI and instructs it: "Answer using only this." The AI responds with the answer and a citation pointing back to the exact document it used.</w:t>
      </w:r>
    </w:p>
    <w:p>
      <w:pPr>
        <w:spacing w:before="0" w:after="80"/>
        <w:jc w:val="left"/>
      </w:pPr>
      <w:r>
        <w:rPr>
          <w:b/>
          <w:i w:val="0"/>
          <w:color w:val="005670"/>
          <w:sz w:val="24"/>
        </w:rPr>
        <w:t>Comparison — Our System vs Generic AI</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135"/>
        <w:gridCol w:w="3135"/>
        <w:gridCol w:w="3135"/>
      </w:tblGrid>
      <w:tr>
        <w:tc>
          <w:tcPr>
            <w:tcW w:type="dxa" w:w="2880"/>
            <w:shd w:val="clear" w:color="auto" w:fill="005670"/>
          </w:tcPr>
          <w:p>
            <w:pPr>
              <w:spacing w:before="60" w:after="60"/>
            </w:pPr>
            <w:r>
              <w:rPr>
                <w:b/>
                <w:color w:val="FFFFFF"/>
                <w:sz w:val="20"/>
              </w:rPr>
              <w:t>Feature</w:t>
            </w:r>
          </w:p>
        </w:tc>
        <w:tc>
          <w:tcPr>
            <w:tcW w:type="dxa" w:w="3168"/>
            <w:shd w:val="clear" w:color="auto" w:fill="005670"/>
          </w:tcPr>
          <w:p>
            <w:pPr>
              <w:spacing w:before="60" w:after="60"/>
            </w:pPr>
            <w:r>
              <w:rPr>
                <w:b/>
                <w:color w:val="FFFFFF"/>
                <w:sz w:val="20"/>
              </w:rPr>
              <w:t>Generic AI (ChatGPT, etc.)</w:t>
            </w:r>
          </w:p>
        </w:tc>
        <w:tc>
          <w:tcPr>
            <w:tcW w:type="dxa" w:w="3312"/>
            <w:shd w:val="clear" w:color="auto" w:fill="005670"/>
          </w:tcPr>
          <w:p>
            <w:pPr>
              <w:spacing w:before="60" w:after="60"/>
            </w:pPr>
            <w:r>
              <w:rPr>
                <w:b/>
                <w:color w:val="FFFFFF"/>
                <w:sz w:val="20"/>
              </w:rPr>
              <w:t>Our System</w:t>
            </w:r>
          </w:p>
        </w:tc>
      </w:tr>
      <w:tr>
        <w:tc>
          <w:tcPr>
            <w:tcW w:type="dxa" w:w="2880"/>
            <w:shd w:val="clear" w:color="auto" w:fill="E6F2F6"/>
          </w:tcPr>
          <w:p>
            <w:pPr>
              <w:spacing w:before="40" w:after="40"/>
            </w:pPr>
            <w:r>
              <w:rPr>
                <w:color w:val="231F20"/>
                <w:sz w:val="20"/>
              </w:rPr>
              <w:t>Source of answers</w:t>
            </w:r>
          </w:p>
        </w:tc>
        <w:tc>
          <w:tcPr>
            <w:tcW w:type="dxa" w:w="3168"/>
            <w:shd w:val="clear" w:color="auto" w:fill="E6F2F6"/>
          </w:tcPr>
          <w:p>
            <w:pPr>
              <w:spacing w:before="40" w:after="40"/>
            </w:pPr>
            <w:r>
              <w:rPr>
                <w:color w:val="231F20"/>
                <w:sz w:val="20"/>
              </w:rPr>
              <w:t>AI training data (internet)</w:t>
            </w:r>
          </w:p>
        </w:tc>
        <w:tc>
          <w:tcPr>
            <w:tcW w:type="dxa" w:w="3312"/>
            <w:shd w:val="clear" w:color="auto" w:fill="E6F2F6"/>
          </w:tcPr>
          <w:p>
            <w:pPr>
              <w:spacing w:before="40" w:after="40"/>
            </w:pPr>
            <w:r>
              <w:rPr>
                <w:color w:val="231F20"/>
                <w:sz w:val="20"/>
              </w:rPr>
              <w:t>Approved Stewart documents only</w:t>
            </w:r>
          </w:p>
        </w:tc>
      </w:tr>
      <w:tr>
        <w:tc>
          <w:tcPr>
            <w:tcW w:type="dxa" w:w="2880"/>
            <w:shd w:val="clear" w:color="auto" w:fill="FFFFFF"/>
          </w:tcPr>
          <w:p>
            <w:pPr>
              <w:spacing w:before="40" w:after="40"/>
            </w:pPr>
            <w:r>
              <w:rPr>
                <w:color w:val="231F20"/>
                <w:sz w:val="20"/>
              </w:rPr>
              <w:t>Hallucination risk</w:t>
            </w:r>
          </w:p>
        </w:tc>
        <w:tc>
          <w:tcPr>
            <w:tcW w:type="dxa" w:w="3168"/>
            <w:shd w:val="clear" w:color="auto" w:fill="FFFFFF"/>
          </w:tcPr>
          <w:p>
            <w:pPr>
              <w:spacing w:before="40" w:after="40"/>
            </w:pPr>
            <w:r>
              <w:rPr>
                <w:color w:val="231F20"/>
                <w:sz w:val="20"/>
              </w:rPr>
              <w:t>High</w:t>
            </w:r>
          </w:p>
        </w:tc>
        <w:tc>
          <w:tcPr>
            <w:tcW w:type="dxa" w:w="3312"/>
            <w:shd w:val="clear" w:color="auto" w:fill="FFFFFF"/>
          </w:tcPr>
          <w:p>
            <w:pPr>
              <w:spacing w:before="40" w:after="40"/>
            </w:pPr>
            <w:r>
              <w:rPr>
                <w:color w:val="231F20"/>
                <w:sz w:val="20"/>
              </w:rPr>
              <w:t>Eliminated by design</w:t>
            </w:r>
          </w:p>
        </w:tc>
      </w:tr>
      <w:tr>
        <w:tc>
          <w:tcPr>
            <w:tcW w:type="dxa" w:w="2880"/>
            <w:shd w:val="clear" w:color="auto" w:fill="E6F2F6"/>
          </w:tcPr>
          <w:p>
            <w:pPr>
              <w:spacing w:before="40" w:after="40"/>
            </w:pPr>
            <w:r>
              <w:rPr>
                <w:color w:val="231F20"/>
                <w:sz w:val="20"/>
              </w:rPr>
              <w:t>Traceability</w:t>
            </w:r>
          </w:p>
        </w:tc>
        <w:tc>
          <w:tcPr>
            <w:tcW w:type="dxa" w:w="3168"/>
            <w:shd w:val="clear" w:color="auto" w:fill="E6F2F6"/>
          </w:tcPr>
          <w:p>
            <w:pPr>
              <w:spacing w:before="40" w:after="40"/>
            </w:pPr>
            <w:r>
              <w:rPr>
                <w:color w:val="231F20"/>
                <w:sz w:val="20"/>
              </w:rPr>
              <w:t>None</w:t>
            </w:r>
          </w:p>
        </w:tc>
        <w:tc>
          <w:tcPr>
            <w:tcW w:type="dxa" w:w="3312"/>
            <w:shd w:val="clear" w:color="auto" w:fill="E6F2F6"/>
          </w:tcPr>
          <w:p>
            <w:pPr>
              <w:spacing w:before="40" w:after="40"/>
            </w:pPr>
            <w:r>
              <w:rPr>
                <w:color w:val="231F20"/>
                <w:sz w:val="20"/>
              </w:rPr>
              <w:t>Every answer cited to source document</w:t>
            </w:r>
          </w:p>
        </w:tc>
      </w:tr>
      <w:tr>
        <w:tc>
          <w:tcPr>
            <w:tcW w:type="dxa" w:w="2880"/>
            <w:shd w:val="clear" w:color="auto" w:fill="FFFFFF"/>
          </w:tcPr>
          <w:p>
            <w:pPr>
              <w:spacing w:before="40" w:after="40"/>
            </w:pPr>
            <w:r>
              <w:rPr>
                <w:color w:val="231F20"/>
                <w:sz w:val="20"/>
              </w:rPr>
              <w:t>Confidence rating</w:t>
            </w:r>
          </w:p>
        </w:tc>
        <w:tc>
          <w:tcPr>
            <w:tcW w:type="dxa" w:w="3168"/>
            <w:shd w:val="clear" w:color="auto" w:fill="FFFFFF"/>
          </w:tcPr>
          <w:p>
            <w:pPr>
              <w:spacing w:before="40" w:after="40"/>
            </w:pPr>
            <w:r>
              <w:rPr>
                <w:color w:val="231F20"/>
                <w:sz w:val="20"/>
              </w:rPr>
              <w:t>None</w:t>
            </w:r>
          </w:p>
        </w:tc>
        <w:tc>
          <w:tcPr>
            <w:tcW w:type="dxa" w:w="3312"/>
            <w:shd w:val="clear" w:color="auto" w:fill="FFFFFF"/>
          </w:tcPr>
          <w:p>
            <w:pPr>
              <w:spacing w:before="40" w:after="40"/>
            </w:pPr>
            <w:r>
              <w:rPr>
                <w:color w:val="231F20"/>
                <w:sz w:val="20"/>
              </w:rPr>
              <w:t>FULL / PARTIAL / NO SUPPORT</w:t>
            </w:r>
          </w:p>
        </w:tc>
      </w:tr>
      <w:tr>
        <w:tc>
          <w:tcPr>
            <w:tcW w:type="dxa" w:w="2880"/>
            <w:shd w:val="clear" w:color="auto" w:fill="E6F2F6"/>
          </w:tcPr>
          <w:p>
            <w:pPr>
              <w:spacing w:before="40" w:after="40"/>
            </w:pPr>
            <w:r>
              <w:rPr>
                <w:color w:val="231F20"/>
                <w:sz w:val="20"/>
              </w:rPr>
              <w:t>Enterprise governance</w:t>
            </w:r>
          </w:p>
        </w:tc>
        <w:tc>
          <w:tcPr>
            <w:tcW w:type="dxa" w:w="3168"/>
            <w:shd w:val="clear" w:color="auto" w:fill="E6F2F6"/>
          </w:tcPr>
          <w:p>
            <w:pPr>
              <w:spacing w:before="40" w:after="40"/>
            </w:pPr>
            <w:r>
              <w:rPr>
                <w:color w:val="231F20"/>
                <w:sz w:val="20"/>
              </w:rPr>
              <w:t>None</w:t>
            </w:r>
          </w:p>
        </w:tc>
        <w:tc>
          <w:tcPr>
            <w:tcW w:type="dxa" w:w="3312"/>
            <w:shd w:val="clear" w:color="auto" w:fill="E6F2F6"/>
          </w:tcPr>
          <w:p>
            <w:pPr>
              <w:spacing w:before="40" w:after="40"/>
            </w:pPr>
            <w:r>
              <w:rPr>
                <w:color w:val="231F20"/>
                <w:sz w:val="20"/>
              </w:rPr>
              <w:t>Built-in — no data leaves GCP</w:t>
            </w:r>
          </w:p>
        </w:tc>
      </w:tr>
      <w:tr>
        <w:tc>
          <w:tcPr>
            <w:tcW w:type="dxa" w:w="2880"/>
            <w:shd w:val="clear" w:color="auto" w:fill="FFFFFF"/>
          </w:tcPr>
          <w:p>
            <w:pPr>
              <w:spacing w:before="40" w:after="40"/>
            </w:pPr>
            <w:r>
              <w:rPr>
                <w:color w:val="231F20"/>
                <w:sz w:val="20"/>
              </w:rPr>
              <w:t>Conversation memory</w:t>
            </w:r>
          </w:p>
        </w:tc>
        <w:tc>
          <w:tcPr>
            <w:tcW w:type="dxa" w:w="3168"/>
            <w:shd w:val="clear" w:color="auto" w:fill="FFFFFF"/>
          </w:tcPr>
          <w:p>
            <w:pPr>
              <w:spacing w:before="40" w:after="40"/>
            </w:pPr>
            <w:r>
              <w:rPr>
                <w:color w:val="231F20"/>
                <w:sz w:val="20"/>
              </w:rPr>
              <w:t>Session-based</w:t>
            </w:r>
          </w:p>
        </w:tc>
        <w:tc>
          <w:tcPr>
            <w:tcW w:type="dxa" w:w="3312"/>
            <w:shd w:val="clear" w:color="auto" w:fill="FFFFFF"/>
          </w:tcPr>
          <w:p>
            <w:pPr>
              <w:spacing w:before="40" w:after="40"/>
            </w:pPr>
            <w:r>
              <w:rPr>
                <w:color w:val="231F20"/>
                <w:sz w:val="20"/>
              </w:rPr>
              <w:t>Multi-turn with context</w:t>
            </w:r>
          </w:p>
        </w:tc>
      </w:tr>
      <w:tr>
        <w:tc>
          <w:tcPr>
            <w:tcW w:type="dxa" w:w="2880"/>
            <w:shd w:val="clear" w:color="auto" w:fill="E6F2F6"/>
          </w:tcPr>
          <w:p>
            <w:pPr>
              <w:spacing w:before="40" w:after="40"/>
            </w:pPr>
            <w:r>
              <w:rPr>
                <w:color w:val="231F20"/>
                <w:sz w:val="20"/>
              </w:rPr>
              <w:t>Access channels</w:t>
            </w:r>
          </w:p>
        </w:tc>
        <w:tc>
          <w:tcPr>
            <w:tcW w:type="dxa" w:w="3168"/>
            <w:shd w:val="clear" w:color="auto" w:fill="E6F2F6"/>
          </w:tcPr>
          <w:p>
            <w:pPr>
              <w:spacing w:before="40" w:after="40"/>
            </w:pPr>
            <w:r>
              <w:rPr>
                <w:color w:val="231F20"/>
                <w:sz w:val="20"/>
              </w:rPr>
              <w:t>Web only</w:t>
            </w:r>
          </w:p>
        </w:tc>
        <w:tc>
          <w:tcPr>
            <w:tcW w:type="dxa" w:w="3312"/>
            <w:shd w:val="clear" w:color="auto" w:fill="E6F2F6"/>
          </w:tcPr>
          <w:p>
            <w:pPr>
              <w:spacing w:before="40" w:after="40"/>
            </w:pPr>
            <w:r>
              <w:rPr>
                <w:color w:val="231F20"/>
                <w:sz w:val="20"/>
              </w:rPr>
              <w:t>Web UI + Slack bot</w:t>
            </w:r>
          </w:p>
        </w:tc>
      </w:tr>
    </w:tbl>
    <w:p/>
    <w:p>
      <w:pPr>
        <w:spacing w:before="0" w:after="80"/>
        <w:jc w:val="left"/>
      </w:pPr>
      <w:r>
        <w:rPr>
          <w:b/>
          <w:i w:val="0"/>
          <w:color w:val="005670"/>
          <w:sz w:val="24"/>
        </w:rPr>
        <w:t>Key Features Delivered</w:t>
      </w:r>
    </w:p>
    <w:p>
      <w:pPr>
        <w:pStyle w:val="ListBullet"/>
        <w:spacing w:after="60"/>
        <w:ind w:left="360"/>
      </w:pPr>
      <w:r>
        <w:rPr>
          <w:color w:val="231F20"/>
          <w:sz w:val="21"/>
        </w:rPr>
        <w:t>Cited answers — every response includes numbered citations [1] linked to source documents</w:t>
      </w:r>
    </w:p>
    <w:p>
      <w:pPr>
        <w:pStyle w:val="ListBullet"/>
        <w:spacing w:after="60"/>
        <w:ind w:left="360"/>
      </w:pPr>
      <w:r>
        <w:rPr>
          <w:color w:val="231F20"/>
          <w:sz w:val="21"/>
        </w:rPr>
        <w:t>Confidence scoring — answers rated FULL SUPPORT, PARTIAL SUPPORT, or NO SUPPORT</w:t>
      </w:r>
    </w:p>
    <w:p>
      <w:pPr>
        <w:pStyle w:val="ListBullet"/>
        <w:spacing w:after="60"/>
        <w:ind w:left="360"/>
      </w:pPr>
      <w:r>
        <w:rPr>
          <w:color w:val="231F20"/>
          <w:sz w:val="21"/>
        </w:rPr>
        <w:t>Multi-turn conversation — follow-up questions maintain full context (last 3 turns)</w:t>
      </w:r>
    </w:p>
    <w:p>
      <w:pPr>
        <w:pStyle w:val="ListBullet"/>
        <w:spacing w:after="60"/>
        <w:ind w:left="360"/>
      </w:pPr>
      <w:r>
        <w:rPr>
          <w:color w:val="231F20"/>
          <w:sz w:val="21"/>
        </w:rPr>
        <w:t>Suggested follow-ups — AI proactively suggests 3 related questions after each answer</w:t>
      </w:r>
    </w:p>
    <w:p>
      <w:pPr>
        <w:pStyle w:val="ListBullet"/>
        <w:spacing w:after="60"/>
        <w:ind w:left="360"/>
      </w:pPr>
      <w:r>
        <w:rPr>
          <w:color w:val="231F20"/>
          <w:sz w:val="21"/>
        </w:rPr>
        <w:t>Thumbs up / down feedback — per-answer helpfulness rating</w:t>
      </w:r>
    </w:p>
    <w:p>
      <w:pPr>
        <w:pStyle w:val="ListBullet"/>
        <w:spacing w:after="60"/>
        <w:ind w:left="360"/>
      </w:pPr>
      <w:r>
        <w:rPr>
          <w:color w:val="231F20"/>
          <w:sz w:val="21"/>
        </w:rPr>
        <w:t>Session analytics — real-time dashboard: confidence breakdown, satisfaction rate, top referenced documents</w:t>
      </w:r>
    </w:p>
    <w:p>
      <w:pPr>
        <w:pStyle w:val="ListBullet"/>
        <w:spacing w:after="60"/>
        <w:ind w:left="360"/>
      </w:pPr>
      <w:r>
        <w:rPr>
          <w:color w:val="231F20"/>
          <w:sz w:val="21"/>
        </w:rPr>
        <w:t>Slack bot integration — /ask slash command works in any Slack channel</w:t>
      </w:r>
    </w:p>
    <w:p>
      <w:pPr>
        <w:pStyle w:val="ListBullet"/>
        <w:spacing w:after="60"/>
        <w:ind w:left="360"/>
      </w:pPr>
      <w:r>
        <w:rPr>
          <w:color w:val="231F20"/>
          <w:sz w:val="21"/>
        </w:rPr>
        <w:t>Stewart-branded UI — full enterprise design with official branding, colours, and logo</w:t>
      </w:r>
    </w:p>
    <w:p>
      <w:r>
        <w:br w:type="page"/>
      </w:r>
    </w:p>
    <w:p/>
    <w:p>
      <w:pPr>
        <w:spacing w:after="40" w:before="240"/>
      </w:pPr>
      <w:r>
        <w:rPr>
          <w:b/>
          <w:color w:val="005670"/>
          <w:sz w:val="32"/>
        </w:rPr>
        <w:t>3.  Architecture Design</w:t>
      </w:r>
    </w:p>
    <w:p>
      <w:pPr>
        <w:spacing w:before="0" w:after="160"/>
        <w:pBdr>
          <w:bottom w:val="single" w:sz="6" w:color="9B1B30"/>
        </w:pBdr>
      </w:pPr>
    </w:p>
    <w:p>
      <w:pPr>
        <w:spacing w:before="0" w:after="80"/>
        <w:jc w:val="left"/>
      </w:pPr>
      <w:r>
        <w:rPr>
          <w:b/>
          <w:i w:val="0"/>
          <w:color w:val="005670"/>
          <w:sz w:val="24"/>
        </w:rPr>
        <w:t>Technology Stack</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135"/>
        <w:gridCol w:w="3135"/>
        <w:gridCol w:w="3135"/>
      </w:tblGrid>
      <w:tr>
        <w:tc>
          <w:tcPr>
            <w:tcW w:type="dxa" w:w="2160"/>
            <w:shd w:val="clear" w:color="auto" w:fill="005670"/>
          </w:tcPr>
          <w:p>
            <w:pPr>
              <w:spacing w:before="60" w:after="60"/>
            </w:pPr>
            <w:r>
              <w:rPr>
                <w:b/>
                <w:color w:val="FFFFFF"/>
                <w:sz w:val="20"/>
              </w:rPr>
              <w:t>Layer</w:t>
            </w:r>
          </w:p>
        </w:tc>
        <w:tc>
          <w:tcPr>
            <w:tcW w:type="dxa" w:w="3600"/>
            <w:shd w:val="clear" w:color="auto" w:fill="005670"/>
          </w:tcPr>
          <w:p>
            <w:pPr>
              <w:spacing w:before="60" w:after="60"/>
            </w:pPr>
            <w:r>
              <w:rPr>
                <w:b/>
                <w:color w:val="FFFFFF"/>
                <w:sz w:val="20"/>
              </w:rPr>
              <w:t>Technology</w:t>
            </w:r>
          </w:p>
        </w:tc>
        <w:tc>
          <w:tcPr>
            <w:tcW w:type="dxa" w:w="3600"/>
            <w:shd w:val="clear" w:color="auto" w:fill="005670"/>
          </w:tcPr>
          <w:p>
            <w:pPr>
              <w:spacing w:before="60" w:after="60"/>
            </w:pPr>
            <w:r>
              <w:rPr>
                <w:b/>
                <w:color w:val="FFFFFF"/>
                <w:sz w:val="20"/>
              </w:rPr>
              <w:t>Purpose</w:t>
            </w:r>
          </w:p>
        </w:tc>
      </w:tr>
      <w:tr>
        <w:tc>
          <w:tcPr>
            <w:tcW w:type="dxa" w:w="2160"/>
            <w:shd w:val="clear" w:color="auto" w:fill="E6F2F6"/>
          </w:tcPr>
          <w:p>
            <w:pPr>
              <w:spacing w:before="40" w:after="40"/>
            </w:pPr>
            <w:r>
              <w:rPr>
                <w:color w:val="231F20"/>
                <w:sz w:val="20"/>
              </w:rPr>
              <w:t>Frontend</w:t>
            </w:r>
          </w:p>
        </w:tc>
        <w:tc>
          <w:tcPr>
            <w:tcW w:type="dxa" w:w="3600"/>
            <w:shd w:val="clear" w:color="auto" w:fill="E6F2F6"/>
          </w:tcPr>
          <w:p>
            <w:pPr>
              <w:spacing w:before="40" w:after="40"/>
            </w:pPr>
            <w:r>
              <w:rPr>
                <w:color w:val="231F20"/>
                <w:sz w:val="20"/>
              </w:rPr>
              <w:t>React 19 + Vite, hosted on Vercel</w:t>
            </w:r>
          </w:p>
        </w:tc>
        <w:tc>
          <w:tcPr>
            <w:tcW w:type="dxa" w:w="3600"/>
            <w:shd w:val="clear" w:color="auto" w:fill="E6F2F6"/>
          </w:tcPr>
          <w:p>
            <w:pPr>
              <w:spacing w:before="40" w:after="40"/>
            </w:pPr>
            <w:r>
              <w:rPr>
                <w:color w:val="231F20"/>
                <w:sz w:val="20"/>
              </w:rPr>
              <w:t>Web UI — chat, analytics, branding</w:t>
            </w:r>
          </w:p>
        </w:tc>
      </w:tr>
      <w:tr>
        <w:tc>
          <w:tcPr>
            <w:tcW w:type="dxa" w:w="2160"/>
            <w:shd w:val="clear" w:color="auto" w:fill="FFFFFF"/>
          </w:tcPr>
          <w:p>
            <w:pPr>
              <w:spacing w:before="40" w:after="40"/>
            </w:pPr>
            <w:r>
              <w:rPr>
                <w:color w:val="231F20"/>
                <w:sz w:val="20"/>
              </w:rPr>
              <w:t>Backend</w:t>
            </w:r>
          </w:p>
        </w:tc>
        <w:tc>
          <w:tcPr>
            <w:tcW w:type="dxa" w:w="3600"/>
            <w:shd w:val="clear" w:color="auto" w:fill="FFFFFF"/>
          </w:tcPr>
          <w:p>
            <w:pPr>
              <w:spacing w:before="40" w:after="40"/>
            </w:pPr>
            <w:r>
              <w:rPr>
                <w:color w:val="231F20"/>
                <w:sz w:val="20"/>
              </w:rPr>
              <w:t>Python FastAPI on Google Cloud Run</w:t>
            </w:r>
          </w:p>
        </w:tc>
        <w:tc>
          <w:tcPr>
            <w:tcW w:type="dxa" w:w="3600"/>
            <w:shd w:val="clear" w:color="auto" w:fill="FFFFFF"/>
          </w:tcPr>
          <w:p>
            <w:pPr>
              <w:spacing w:before="40" w:after="40"/>
            </w:pPr>
            <w:r>
              <w:rPr>
                <w:color w:val="231F20"/>
                <w:sz w:val="20"/>
              </w:rPr>
              <w:t>REST API, RAG orchestration</w:t>
            </w:r>
          </w:p>
        </w:tc>
      </w:tr>
      <w:tr>
        <w:tc>
          <w:tcPr>
            <w:tcW w:type="dxa" w:w="2160"/>
            <w:shd w:val="clear" w:color="auto" w:fill="E6F2F6"/>
          </w:tcPr>
          <w:p>
            <w:pPr>
              <w:spacing w:before="40" w:after="40"/>
            </w:pPr>
            <w:r>
              <w:rPr>
                <w:color w:val="231F20"/>
                <w:sz w:val="20"/>
              </w:rPr>
              <w:t>AI Search</w:t>
            </w:r>
          </w:p>
        </w:tc>
        <w:tc>
          <w:tcPr>
            <w:tcW w:type="dxa" w:w="3600"/>
            <w:shd w:val="clear" w:color="auto" w:fill="E6F2F6"/>
          </w:tcPr>
          <w:p>
            <w:pPr>
              <w:spacing w:before="40" w:after="40"/>
            </w:pPr>
            <w:r>
              <w:rPr>
                <w:color w:val="231F20"/>
                <w:sz w:val="20"/>
              </w:rPr>
              <w:t>Google Discovery Engine (Vertex AI)</w:t>
            </w:r>
          </w:p>
        </w:tc>
        <w:tc>
          <w:tcPr>
            <w:tcW w:type="dxa" w:w="3600"/>
            <w:shd w:val="clear" w:color="auto" w:fill="E6F2F6"/>
          </w:tcPr>
          <w:p>
            <w:pPr>
              <w:spacing w:before="40" w:after="40"/>
            </w:pPr>
            <w:r>
              <w:rPr>
                <w:color w:val="231F20"/>
                <w:sz w:val="20"/>
              </w:rPr>
              <w:t>Semantic document search + retrieval</w:t>
            </w:r>
          </w:p>
        </w:tc>
      </w:tr>
      <w:tr>
        <w:tc>
          <w:tcPr>
            <w:tcW w:type="dxa" w:w="2160"/>
            <w:shd w:val="clear" w:color="auto" w:fill="FFFFFF"/>
          </w:tcPr>
          <w:p>
            <w:pPr>
              <w:spacing w:before="40" w:after="40"/>
            </w:pPr>
            <w:r>
              <w:rPr>
                <w:color w:val="231F20"/>
                <w:sz w:val="20"/>
              </w:rPr>
              <w:t>AI Model</w:t>
            </w:r>
          </w:p>
        </w:tc>
        <w:tc>
          <w:tcPr>
            <w:tcW w:type="dxa" w:w="3600"/>
            <w:shd w:val="clear" w:color="auto" w:fill="FFFFFF"/>
          </w:tcPr>
          <w:p>
            <w:pPr>
              <w:spacing w:before="40" w:after="40"/>
            </w:pPr>
            <w:r>
              <w:rPr>
                <w:color w:val="231F20"/>
                <w:sz w:val="20"/>
              </w:rPr>
              <w:t>Gemini 2.5 Flash (Vertex AI)</w:t>
            </w:r>
          </w:p>
        </w:tc>
        <w:tc>
          <w:tcPr>
            <w:tcW w:type="dxa" w:w="3600"/>
            <w:shd w:val="clear" w:color="auto" w:fill="FFFFFF"/>
          </w:tcPr>
          <w:p>
            <w:pPr>
              <w:spacing w:before="40" w:after="40"/>
            </w:pPr>
            <w:r>
              <w:rPr>
                <w:color w:val="231F20"/>
                <w:sz w:val="20"/>
              </w:rPr>
              <w:t>Answer synthesis + follow-up generation</w:t>
            </w:r>
          </w:p>
        </w:tc>
      </w:tr>
      <w:tr>
        <w:tc>
          <w:tcPr>
            <w:tcW w:type="dxa" w:w="2160"/>
            <w:shd w:val="clear" w:color="auto" w:fill="E6F2F6"/>
          </w:tcPr>
          <w:p>
            <w:pPr>
              <w:spacing w:before="40" w:after="40"/>
            </w:pPr>
            <w:r>
              <w:rPr>
                <w:color w:val="231F20"/>
                <w:sz w:val="20"/>
              </w:rPr>
              <w:t>Embeddings</w:t>
            </w:r>
          </w:p>
        </w:tc>
        <w:tc>
          <w:tcPr>
            <w:tcW w:type="dxa" w:w="3600"/>
            <w:shd w:val="clear" w:color="auto" w:fill="E6F2F6"/>
          </w:tcPr>
          <w:p>
            <w:pPr>
              <w:spacing w:before="40" w:after="40"/>
            </w:pPr>
            <w:r>
              <w:rPr>
                <w:color w:val="231F20"/>
                <w:sz w:val="20"/>
              </w:rPr>
              <w:t>text-embedding-004 (Vertex AI)</w:t>
            </w:r>
          </w:p>
        </w:tc>
        <w:tc>
          <w:tcPr>
            <w:tcW w:type="dxa" w:w="3600"/>
            <w:shd w:val="clear" w:color="auto" w:fill="E6F2F6"/>
          </w:tcPr>
          <w:p>
            <w:pPr>
              <w:spacing w:before="40" w:after="40"/>
            </w:pPr>
            <w:r>
              <w:rPr>
                <w:color w:val="231F20"/>
                <w:sz w:val="20"/>
              </w:rPr>
              <w:t>Document vectorisation (offline)</w:t>
            </w:r>
          </w:p>
        </w:tc>
      </w:tr>
      <w:tr>
        <w:tc>
          <w:tcPr>
            <w:tcW w:type="dxa" w:w="2160"/>
            <w:shd w:val="clear" w:color="auto" w:fill="FFFFFF"/>
          </w:tcPr>
          <w:p>
            <w:pPr>
              <w:spacing w:before="40" w:after="40"/>
            </w:pPr>
            <w:r>
              <w:rPr>
                <w:color w:val="231F20"/>
                <w:sz w:val="20"/>
              </w:rPr>
              <w:t>Storage</w:t>
            </w:r>
          </w:p>
        </w:tc>
        <w:tc>
          <w:tcPr>
            <w:tcW w:type="dxa" w:w="3600"/>
            <w:shd w:val="clear" w:color="auto" w:fill="FFFFFF"/>
          </w:tcPr>
          <w:p>
            <w:pPr>
              <w:spacing w:before="40" w:after="40"/>
            </w:pPr>
            <w:r>
              <w:rPr>
                <w:color w:val="231F20"/>
                <w:sz w:val="20"/>
              </w:rPr>
              <w:t>Google Cloud Storage</w:t>
            </w:r>
          </w:p>
        </w:tc>
        <w:tc>
          <w:tcPr>
            <w:tcW w:type="dxa" w:w="3600"/>
            <w:shd w:val="clear" w:color="auto" w:fill="FFFFFF"/>
          </w:tcPr>
          <w:p>
            <w:pPr>
              <w:spacing w:before="40" w:after="40"/>
            </w:pPr>
            <w:r>
              <w:rPr>
                <w:color w:val="231F20"/>
                <w:sz w:val="20"/>
              </w:rPr>
              <w:t>Approved documents + embeddings</w:t>
            </w:r>
          </w:p>
        </w:tc>
      </w:tr>
      <w:tr>
        <w:tc>
          <w:tcPr>
            <w:tcW w:type="dxa" w:w="2160"/>
            <w:shd w:val="clear" w:color="auto" w:fill="E6F2F6"/>
          </w:tcPr>
          <w:p>
            <w:pPr>
              <w:spacing w:before="40" w:after="40"/>
            </w:pPr>
            <w:r>
              <w:rPr>
                <w:color w:val="231F20"/>
                <w:sz w:val="20"/>
              </w:rPr>
              <w:t>Messaging</w:t>
            </w:r>
          </w:p>
        </w:tc>
        <w:tc>
          <w:tcPr>
            <w:tcW w:type="dxa" w:w="3600"/>
            <w:shd w:val="clear" w:color="auto" w:fill="E6F2F6"/>
          </w:tcPr>
          <w:p>
            <w:pPr>
              <w:spacing w:before="40" w:after="40"/>
            </w:pPr>
            <w:r>
              <w:rPr>
                <w:color w:val="231F20"/>
                <w:sz w:val="20"/>
              </w:rPr>
              <w:t>Slack API (slash commands)</w:t>
            </w:r>
          </w:p>
        </w:tc>
        <w:tc>
          <w:tcPr>
            <w:tcW w:type="dxa" w:w="3600"/>
            <w:shd w:val="clear" w:color="auto" w:fill="E6F2F6"/>
          </w:tcPr>
          <w:p>
            <w:pPr>
              <w:spacing w:before="40" w:after="40"/>
            </w:pPr>
            <w:r>
              <w:rPr>
                <w:color w:val="231F20"/>
                <w:sz w:val="20"/>
              </w:rPr>
              <w:t>Bot integration for /ask</w:t>
            </w:r>
          </w:p>
        </w:tc>
      </w:tr>
    </w:tbl>
    <w:p/>
    <w:p>
      <w:pPr>
        <w:spacing w:before="0" w:after="80"/>
        <w:jc w:val="left"/>
      </w:pPr>
      <w:r>
        <w:rPr>
          <w:b/>
          <w:i w:val="0"/>
          <w:color w:val="005670"/>
          <w:sz w:val="24"/>
        </w:rPr>
        <w:t>Google Cloud Services Used</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3"/>
        <w:gridCol w:w="4703"/>
      </w:tblGrid>
      <w:tr>
        <w:tc>
          <w:tcPr>
            <w:tcW w:type="dxa" w:w="3600"/>
            <w:shd w:val="clear" w:color="auto" w:fill="005670"/>
          </w:tcPr>
          <w:p>
            <w:pPr>
              <w:spacing w:before="60" w:after="60"/>
            </w:pPr>
            <w:r>
              <w:rPr>
                <w:b/>
                <w:color w:val="FFFFFF"/>
                <w:sz w:val="20"/>
              </w:rPr>
              <w:t>GCP Service</w:t>
            </w:r>
          </w:p>
        </w:tc>
        <w:tc>
          <w:tcPr>
            <w:tcW w:type="dxa" w:w="5760"/>
            <w:shd w:val="clear" w:color="auto" w:fill="005670"/>
          </w:tcPr>
          <w:p>
            <w:pPr>
              <w:spacing w:before="60" w:after="60"/>
            </w:pPr>
            <w:r>
              <w:rPr>
                <w:b/>
                <w:color w:val="FFFFFF"/>
                <w:sz w:val="20"/>
              </w:rPr>
              <w:t>Role in the System</w:t>
            </w:r>
          </w:p>
        </w:tc>
      </w:tr>
      <w:tr>
        <w:tc>
          <w:tcPr>
            <w:tcW w:type="dxa" w:w="3600"/>
            <w:shd w:val="clear" w:color="auto" w:fill="E6F2F6"/>
          </w:tcPr>
          <w:p>
            <w:pPr>
              <w:spacing w:before="40" w:after="40"/>
            </w:pPr>
            <w:r>
              <w:rPr>
                <w:color w:val="231F20"/>
                <w:sz w:val="20"/>
              </w:rPr>
              <w:t>Vertex AI — Gemini 2.5 Flash</w:t>
            </w:r>
          </w:p>
        </w:tc>
        <w:tc>
          <w:tcPr>
            <w:tcW w:type="dxa" w:w="5760"/>
            <w:shd w:val="clear" w:color="auto" w:fill="E6F2F6"/>
          </w:tcPr>
          <w:p>
            <w:pPr>
              <w:spacing w:before="40" w:after="40"/>
            </w:pPr>
            <w:r>
              <w:rPr>
                <w:color w:val="231F20"/>
                <w:sz w:val="20"/>
              </w:rPr>
              <w:t>Generates grounded answers from retrieved document context</w:t>
            </w:r>
          </w:p>
        </w:tc>
      </w:tr>
      <w:tr>
        <w:tc>
          <w:tcPr>
            <w:tcW w:type="dxa" w:w="3600"/>
            <w:shd w:val="clear" w:color="auto" w:fill="FFFFFF"/>
          </w:tcPr>
          <w:p>
            <w:pPr>
              <w:spacing w:before="40" w:after="40"/>
            </w:pPr>
            <w:r>
              <w:rPr>
                <w:color w:val="231F20"/>
                <w:sz w:val="20"/>
              </w:rPr>
              <w:t>Vertex AI — Discovery Engine</w:t>
            </w:r>
          </w:p>
        </w:tc>
        <w:tc>
          <w:tcPr>
            <w:tcW w:type="dxa" w:w="5760"/>
            <w:shd w:val="clear" w:color="auto" w:fill="FFFFFF"/>
          </w:tcPr>
          <w:p>
            <w:pPr>
              <w:spacing w:before="40" w:after="40"/>
            </w:pPr>
            <w:r>
              <w:rPr>
                <w:color w:val="231F20"/>
                <w:sz w:val="20"/>
              </w:rPr>
              <w:t>Indexes documents and performs semantic search at query time</w:t>
            </w:r>
          </w:p>
        </w:tc>
      </w:tr>
      <w:tr>
        <w:tc>
          <w:tcPr>
            <w:tcW w:type="dxa" w:w="3600"/>
            <w:shd w:val="clear" w:color="auto" w:fill="E6F2F6"/>
          </w:tcPr>
          <w:p>
            <w:pPr>
              <w:spacing w:before="40" w:after="40"/>
            </w:pPr>
            <w:r>
              <w:rPr>
                <w:color w:val="231F20"/>
                <w:sz w:val="20"/>
              </w:rPr>
              <w:t>Vertex AI — text-embedding-004</w:t>
            </w:r>
          </w:p>
        </w:tc>
        <w:tc>
          <w:tcPr>
            <w:tcW w:type="dxa" w:w="5760"/>
            <w:shd w:val="clear" w:color="auto" w:fill="E6F2F6"/>
          </w:tcPr>
          <w:p>
            <w:pPr>
              <w:spacing w:before="40" w:after="40"/>
            </w:pPr>
            <w:r>
              <w:rPr>
                <w:color w:val="231F20"/>
                <w:sz w:val="20"/>
              </w:rPr>
              <w:t>Converts document chunks to vectors for semantic indexing</w:t>
            </w:r>
          </w:p>
        </w:tc>
      </w:tr>
      <w:tr>
        <w:tc>
          <w:tcPr>
            <w:tcW w:type="dxa" w:w="3600"/>
            <w:shd w:val="clear" w:color="auto" w:fill="FFFFFF"/>
          </w:tcPr>
          <w:p>
            <w:pPr>
              <w:spacing w:before="40" w:after="40"/>
            </w:pPr>
            <w:r>
              <w:rPr>
                <w:color w:val="231F20"/>
                <w:sz w:val="20"/>
              </w:rPr>
              <w:t>Cloud Run</w:t>
            </w:r>
          </w:p>
        </w:tc>
        <w:tc>
          <w:tcPr>
            <w:tcW w:type="dxa" w:w="5760"/>
            <w:shd w:val="clear" w:color="auto" w:fill="FFFFFF"/>
          </w:tcPr>
          <w:p>
            <w:pPr>
              <w:spacing w:before="40" w:after="40"/>
            </w:pPr>
            <w:r>
              <w:rPr>
                <w:color w:val="231F20"/>
                <w:sz w:val="20"/>
              </w:rPr>
              <w:t>Hosts FastAPI backend as a serverless, auto-scaling container</w:t>
            </w:r>
          </w:p>
        </w:tc>
      </w:tr>
      <w:tr>
        <w:tc>
          <w:tcPr>
            <w:tcW w:type="dxa" w:w="3600"/>
            <w:shd w:val="clear" w:color="auto" w:fill="E6F2F6"/>
          </w:tcPr>
          <w:p>
            <w:pPr>
              <w:spacing w:before="40" w:after="40"/>
            </w:pPr>
            <w:r>
              <w:rPr>
                <w:color w:val="231F20"/>
                <w:sz w:val="20"/>
              </w:rPr>
              <w:t>Cloud Storage (GCS)</w:t>
            </w:r>
          </w:p>
        </w:tc>
        <w:tc>
          <w:tcPr>
            <w:tcW w:type="dxa" w:w="5760"/>
            <w:shd w:val="clear" w:color="auto" w:fill="E6F2F6"/>
          </w:tcPr>
          <w:p>
            <w:pPr>
              <w:spacing w:before="40" w:after="40"/>
            </w:pPr>
            <w:r>
              <w:rPr>
                <w:color w:val="231F20"/>
                <w:sz w:val="20"/>
              </w:rPr>
              <w:t>Stores approved documents and generated embeddings</w:t>
            </w:r>
          </w:p>
        </w:tc>
      </w:tr>
      <w:tr>
        <w:tc>
          <w:tcPr>
            <w:tcW w:type="dxa" w:w="3600"/>
            <w:shd w:val="clear" w:color="auto" w:fill="FFFFFF"/>
          </w:tcPr>
          <w:p>
            <w:pPr>
              <w:spacing w:before="40" w:after="40"/>
            </w:pPr>
            <w:r>
              <w:rPr>
                <w:color w:val="231F20"/>
                <w:sz w:val="20"/>
              </w:rPr>
              <w:t>Cloud Build</w:t>
            </w:r>
          </w:p>
        </w:tc>
        <w:tc>
          <w:tcPr>
            <w:tcW w:type="dxa" w:w="5760"/>
            <w:shd w:val="clear" w:color="auto" w:fill="FFFFFF"/>
          </w:tcPr>
          <w:p>
            <w:pPr>
              <w:spacing w:before="40" w:after="40"/>
            </w:pPr>
            <w:r>
              <w:rPr>
                <w:color w:val="231F20"/>
                <w:sz w:val="20"/>
              </w:rPr>
              <w:t>Builds Docker container images on every deployment</w:t>
            </w:r>
          </w:p>
        </w:tc>
      </w:tr>
      <w:tr>
        <w:tc>
          <w:tcPr>
            <w:tcW w:type="dxa" w:w="3600"/>
            <w:shd w:val="clear" w:color="auto" w:fill="E6F2F6"/>
          </w:tcPr>
          <w:p>
            <w:pPr>
              <w:spacing w:before="40" w:after="40"/>
            </w:pPr>
            <w:r>
              <w:rPr>
                <w:color w:val="231F20"/>
                <w:sz w:val="20"/>
              </w:rPr>
              <w:t>Artifact Registry</w:t>
            </w:r>
          </w:p>
        </w:tc>
        <w:tc>
          <w:tcPr>
            <w:tcW w:type="dxa" w:w="5760"/>
            <w:shd w:val="clear" w:color="auto" w:fill="E6F2F6"/>
          </w:tcPr>
          <w:p>
            <w:pPr>
              <w:spacing w:before="40" w:after="40"/>
            </w:pPr>
            <w:r>
              <w:rPr>
                <w:color w:val="231F20"/>
                <w:sz w:val="20"/>
              </w:rPr>
              <w:t>Stores built container images for Cloud Run</w:t>
            </w:r>
          </w:p>
        </w:tc>
      </w:tr>
      <w:tr>
        <w:tc>
          <w:tcPr>
            <w:tcW w:type="dxa" w:w="3600"/>
            <w:shd w:val="clear" w:color="auto" w:fill="FFFFFF"/>
          </w:tcPr>
          <w:p>
            <w:pPr>
              <w:spacing w:before="40" w:after="40"/>
            </w:pPr>
            <w:r>
              <w:rPr>
                <w:color w:val="231F20"/>
                <w:sz w:val="20"/>
              </w:rPr>
              <w:t>Cloud IAM</w:t>
            </w:r>
          </w:p>
        </w:tc>
        <w:tc>
          <w:tcPr>
            <w:tcW w:type="dxa" w:w="5760"/>
            <w:shd w:val="clear" w:color="auto" w:fill="FFFFFF"/>
          </w:tcPr>
          <w:p>
            <w:pPr>
              <w:spacing w:before="40" w:after="40"/>
            </w:pPr>
            <w:r>
              <w:rPr>
                <w:color w:val="231F20"/>
                <w:sz w:val="20"/>
              </w:rPr>
              <w:t>Controls service-to-service authentication and permissions</w:t>
            </w:r>
          </w:p>
        </w:tc>
      </w:tr>
    </w:tbl>
    <w:p/>
    <w:p>
      <w:pPr>
        <w:spacing w:before="0" w:after="80"/>
        <w:jc w:val="left"/>
      </w:pPr>
      <w:r>
        <w:rPr>
          <w:b/>
          <w:i w:val="0"/>
          <w:color w:val="005670"/>
          <w:sz w:val="24"/>
        </w:rPr>
        <w:t>RAG Pipeline — How Answers Are Generated</w:t>
      </w:r>
    </w:p>
    <w:p>
      <w:pPr>
        <w:spacing w:before="0" w:after="0"/>
        <w:ind w:left="432"/>
        <w:shd w:val="clear" w:color="auto" w:fill="F0F4F5"/>
      </w:pPr>
      <w:r>
        <w:rPr>
          <w:rFonts w:ascii="Courier New" w:hAnsi="Courier New"/>
          <w:color w:val="003D50"/>
          <w:sz w:val="18"/>
        </w:rPr>
        <w:t>User Question</w:t>
      </w:r>
    </w:p>
    <w:p>
      <w:pPr>
        <w:spacing w:before="0" w:after="0"/>
        <w:ind w:left="432"/>
        <w:shd w:val="clear" w:color="auto" w:fill="F0F4F5"/>
      </w:pPr>
      <w:r>
        <w:rPr>
          <w:rFonts w:ascii="Courier New" w:hAnsi="Courier New"/>
          <w:color w:val="003D50"/>
          <w:sz w:val="18"/>
        </w:rPr>
        <w:t xml:space="preserve">    |</w:t>
      </w:r>
    </w:p>
    <w:p>
      <w:pPr>
        <w:spacing w:before="0" w:after="0"/>
        <w:ind w:left="432"/>
        <w:shd w:val="clear" w:color="auto" w:fill="F0F4F5"/>
      </w:pPr>
      <w:r>
        <w:rPr>
          <w:rFonts w:ascii="Courier New" w:hAnsi="Courier New"/>
          <w:color w:val="003D50"/>
          <w:sz w:val="18"/>
        </w:rPr>
        <w:t xml:space="preserve">    v</w:t>
      </w:r>
    </w:p>
    <w:p>
      <w:pPr>
        <w:spacing w:before="0" w:after="0"/>
        <w:ind w:left="432"/>
        <w:shd w:val="clear" w:color="auto" w:fill="F0F4F5"/>
      </w:pPr>
      <w:r>
        <w:rPr>
          <w:rFonts w:ascii="Courier New" w:hAnsi="Courier New"/>
          <w:color w:val="003D50"/>
          <w:sz w:val="18"/>
        </w:rPr>
        <w:t>Discovery Engine searches indexed documents</w:t>
      </w:r>
    </w:p>
    <w:p>
      <w:pPr>
        <w:spacing w:before="0" w:after="0"/>
        <w:ind w:left="432"/>
        <w:shd w:val="clear" w:color="auto" w:fill="F0F4F5"/>
      </w:pPr>
      <w:r>
        <w:rPr>
          <w:rFonts w:ascii="Courier New" w:hAnsi="Courier New"/>
          <w:color w:val="003D50"/>
          <w:sz w:val="18"/>
        </w:rPr>
        <w:t xml:space="preserve">    |</w:t>
      </w:r>
    </w:p>
    <w:p>
      <w:pPr>
        <w:spacing w:before="0" w:after="0"/>
        <w:ind w:left="432"/>
        <w:shd w:val="clear" w:color="auto" w:fill="F0F4F5"/>
      </w:pPr>
      <w:r>
        <w:rPr>
          <w:rFonts w:ascii="Courier New" w:hAnsi="Courier New"/>
          <w:color w:val="003D50"/>
          <w:sz w:val="18"/>
        </w:rPr>
        <w:t xml:space="preserve">    v</w:t>
      </w:r>
    </w:p>
    <w:p>
      <w:pPr>
        <w:spacing w:before="0" w:after="0"/>
        <w:ind w:left="432"/>
        <w:shd w:val="clear" w:color="auto" w:fill="F0F4F5"/>
      </w:pPr>
      <w:r>
        <w:rPr>
          <w:rFonts w:ascii="Courier New" w:hAnsi="Courier New"/>
          <w:color w:val="003D50"/>
          <w:sz w:val="18"/>
        </w:rPr>
        <w:t>Top 3 most relevant document passages retrieved</w:t>
      </w:r>
    </w:p>
    <w:p>
      <w:pPr>
        <w:spacing w:before="0" w:after="0"/>
        <w:ind w:left="432"/>
        <w:shd w:val="clear" w:color="auto" w:fill="F0F4F5"/>
      </w:pPr>
      <w:r>
        <w:rPr>
          <w:rFonts w:ascii="Courier New" w:hAnsi="Courier New"/>
          <w:color w:val="003D50"/>
          <w:sz w:val="18"/>
        </w:rPr>
        <w:t xml:space="preserve">    |</w:t>
      </w:r>
    </w:p>
    <w:p>
      <w:pPr>
        <w:spacing w:before="0" w:after="0"/>
        <w:ind w:left="432"/>
        <w:shd w:val="clear" w:color="auto" w:fill="F0F4F5"/>
      </w:pPr>
      <w:r>
        <w:rPr>
          <w:rFonts w:ascii="Courier New" w:hAnsi="Courier New"/>
          <w:color w:val="003D50"/>
          <w:sz w:val="18"/>
        </w:rPr>
        <w:t xml:space="preserve">    v</w:t>
      </w:r>
    </w:p>
    <w:p>
      <w:pPr>
        <w:spacing w:before="0" w:after="0"/>
        <w:ind w:left="432"/>
        <w:shd w:val="clear" w:color="auto" w:fill="F0F4F5"/>
      </w:pPr>
      <w:r>
        <w:rPr>
          <w:rFonts w:ascii="Courier New" w:hAnsi="Courier New"/>
          <w:color w:val="003D50"/>
          <w:sz w:val="18"/>
        </w:rPr>
        <w:t>Numbered context block built:</w:t>
      </w:r>
    </w:p>
    <w:p>
      <w:pPr>
        <w:spacing w:before="0" w:after="0"/>
        <w:ind w:left="432"/>
        <w:shd w:val="clear" w:color="auto" w:fill="F0F4F5"/>
      </w:pPr>
      <w:r>
        <w:rPr>
          <w:rFonts w:ascii="Courier New" w:hAnsi="Courier New"/>
          <w:color w:val="003D50"/>
          <w:sz w:val="18"/>
        </w:rPr>
        <w:t xml:space="preserve">  [1] Source: Cloud Infrastructure — "The Quarter Rack has 1440 GB RAM..."</w:t>
      </w:r>
    </w:p>
    <w:p>
      <w:pPr>
        <w:spacing w:before="0" w:after="0"/>
        <w:ind w:left="432"/>
        <w:shd w:val="clear" w:color="auto" w:fill="F0F4F5"/>
      </w:pPr>
      <w:r>
        <w:rPr>
          <w:rFonts w:ascii="Courier New" w:hAnsi="Courier New"/>
          <w:color w:val="003D50"/>
          <w:sz w:val="18"/>
        </w:rPr>
        <w:t xml:space="preserve">  [2] Source: App Service Guide    — "..."</w:t>
      </w:r>
    </w:p>
    <w:p>
      <w:pPr>
        <w:spacing w:before="0" w:after="0"/>
        <w:ind w:left="432"/>
        <w:shd w:val="clear" w:color="auto" w:fill="F0F4F5"/>
      </w:pPr>
      <w:r>
        <w:rPr>
          <w:rFonts w:ascii="Courier New" w:hAnsi="Courier New"/>
          <w:color w:val="003D50"/>
          <w:sz w:val="18"/>
        </w:rPr>
        <w:t xml:space="preserve">    |</w:t>
      </w:r>
    </w:p>
    <w:p>
      <w:pPr>
        <w:spacing w:before="0" w:after="0"/>
        <w:ind w:left="432"/>
        <w:shd w:val="clear" w:color="auto" w:fill="F0F4F5"/>
      </w:pPr>
      <w:r>
        <w:rPr>
          <w:rFonts w:ascii="Courier New" w:hAnsi="Courier New"/>
          <w:color w:val="003D50"/>
          <w:sz w:val="18"/>
        </w:rPr>
        <w:t xml:space="preserve">    v</w:t>
      </w:r>
    </w:p>
    <w:p>
      <w:pPr>
        <w:spacing w:before="0" w:after="0"/>
        <w:ind w:left="432"/>
        <w:shd w:val="clear" w:color="auto" w:fill="F0F4F5"/>
      </w:pPr>
      <w:r>
        <w:rPr>
          <w:rFonts w:ascii="Courier New" w:hAnsi="Courier New"/>
          <w:color w:val="003D50"/>
          <w:sz w:val="18"/>
        </w:rPr>
        <w:t>Gemini prompt: "Answer ONLY using the numbered sources. Use citation [1]."</w:t>
      </w:r>
    </w:p>
    <w:p>
      <w:pPr>
        <w:spacing w:before="0" w:after="0"/>
        <w:ind w:left="432"/>
        <w:shd w:val="clear" w:color="auto" w:fill="F0F4F5"/>
      </w:pPr>
      <w:r>
        <w:rPr>
          <w:rFonts w:ascii="Courier New" w:hAnsi="Courier New"/>
          <w:color w:val="003D50"/>
          <w:sz w:val="18"/>
        </w:rPr>
        <w:t xml:space="preserve">    |</w:t>
      </w:r>
    </w:p>
    <w:p>
      <w:pPr>
        <w:spacing w:before="0" w:after="0"/>
        <w:ind w:left="432"/>
        <w:shd w:val="clear" w:color="auto" w:fill="F0F4F5"/>
      </w:pPr>
      <w:r>
        <w:rPr>
          <w:rFonts w:ascii="Courier New" w:hAnsi="Courier New"/>
          <w:color w:val="003D50"/>
          <w:sz w:val="18"/>
        </w:rPr>
        <w:t xml:space="preserve">    v</w:t>
      </w:r>
    </w:p>
    <w:p>
      <w:pPr>
        <w:spacing w:before="0" w:after="0"/>
        <w:ind w:left="432"/>
        <w:shd w:val="clear" w:color="auto" w:fill="F0F4F5"/>
      </w:pPr>
      <w:r>
        <w:rPr>
          <w:rFonts w:ascii="Courier New" w:hAnsi="Courier New"/>
          <w:color w:val="003D50"/>
          <w:sz w:val="18"/>
        </w:rPr>
        <w:t>Gemini generates answer + 3 follow-up questions</w:t>
      </w:r>
    </w:p>
    <w:p>
      <w:pPr>
        <w:spacing w:before="0" w:after="0"/>
        <w:ind w:left="432"/>
        <w:shd w:val="clear" w:color="auto" w:fill="F0F4F5"/>
      </w:pPr>
      <w:r>
        <w:rPr>
          <w:rFonts w:ascii="Courier New" w:hAnsi="Courier New"/>
          <w:color w:val="003D50"/>
          <w:sz w:val="18"/>
        </w:rPr>
        <w:t xml:space="preserve">    |</w:t>
      </w:r>
    </w:p>
    <w:p>
      <w:pPr>
        <w:spacing w:before="0" w:after="0"/>
        <w:ind w:left="432"/>
        <w:shd w:val="clear" w:color="auto" w:fill="F0F4F5"/>
      </w:pPr>
      <w:r>
        <w:rPr>
          <w:rFonts w:ascii="Courier New" w:hAnsi="Courier New"/>
          <w:color w:val="003D50"/>
          <w:sz w:val="18"/>
        </w:rPr>
        <w:t xml:space="preserve">    v</w:t>
      </w:r>
    </w:p>
    <w:p>
      <w:pPr>
        <w:spacing w:before="0" w:after="0"/>
        <w:ind w:left="432"/>
        <w:shd w:val="clear" w:color="auto" w:fill="F0F4F5"/>
      </w:pPr>
      <w:r>
        <w:rPr>
          <w:rFonts w:ascii="Courier New" w:hAnsi="Courier New"/>
          <w:color w:val="003D50"/>
          <w:sz w:val="18"/>
        </w:rPr>
        <w:t>Citations validated, confidence calculated, response returned</w:t>
      </w:r>
    </w:p>
    <w:p/>
    <w:p>
      <w:pPr>
        <w:spacing w:before="0" w:after="80"/>
        <w:jc w:val="left"/>
      </w:pPr>
      <w:r>
        <w:rPr>
          <w:b/>
          <w:i w:val="0"/>
          <w:color w:val="005670"/>
          <w:sz w:val="24"/>
        </w:rPr>
        <w:t>Document Ingestion Pipeline (Offline)</w:t>
      </w:r>
    </w:p>
    <w:p>
      <w:pPr>
        <w:spacing w:before="0" w:after="0"/>
        <w:ind w:left="432"/>
        <w:shd w:val="clear" w:color="auto" w:fill="F0F4F5"/>
      </w:pPr>
      <w:r>
        <w:rPr>
          <w:rFonts w:ascii="Courier New" w:hAnsi="Courier New"/>
          <w:color w:val="003D50"/>
          <w:sz w:val="18"/>
        </w:rPr>
        <w:t>Approved PDFs / DOCX files</w:t>
      </w:r>
    </w:p>
    <w:p>
      <w:pPr>
        <w:spacing w:before="0" w:after="0"/>
        <w:ind w:left="432"/>
        <w:shd w:val="clear" w:color="auto" w:fill="F0F4F5"/>
      </w:pPr>
      <w:r>
        <w:rPr>
          <w:rFonts w:ascii="Courier New" w:hAnsi="Courier New"/>
          <w:color w:val="003D50"/>
          <w:sz w:val="18"/>
        </w:rPr>
        <w:t xml:space="preserve">    -&gt; Text extraction  (python-docx, pypdf)</w:t>
      </w:r>
    </w:p>
    <w:p>
      <w:pPr>
        <w:spacing w:before="0" w:after="0"/>
        <w:ind w:left="432"/>
        <w:shd w:val="clear" w:color="auto" w:fill="F0F4F5"/>
      </w:pPr>
      <w:r>
        <w:rPr>
          <w:rFonts w:ascii="Courier New" w:hAnsi="Courier New"/>
          <w:color w:val="003D50"/>
          <w:sz w:val="18"/>
        </w:rPr>
        <w:t xml:space="preserve">    -&gt; Token-aware chunking  (700 tokens, 100-token overlap via tiktoken)</w:t>
      </w:r>
    </w:p>
    <w:p>
      <w:pPr>
        <w:spacing w:before="0" w:after="0"/>
        <w:ind w:left="432"/>
        <w:shd w:val="clear" w:color="auto" w:fill="F0F4F5"/>
      </w:pPr>
      <w:r>
        <w:rPr>
          <w:rFonts w:ascii="Courier New" w:hAnsi="Courier New"/>
          <w:color w:val="003D50"/>
          <w:sz w:val="18"/>
        </w:rPr>
        <w:t xml:space="preserve">    -&gt; Embedding generation  (text-embedding-004 via Vertex AI)</w:t>
      </w:r>
    </w:p>
    <w:p>
      <w:pPr>
        <w:spacing w:before="0" w:after="0"/>
        <w:ind w:left="432"/>
        <w:shd w:val="clear" w:color="auto" w:fill="F0F4F5"/>
      </w:pPr>
      <w:r>
        <w:rPr>
          <w:rFonts w:ascii="Courier New" w:hAnsi="Courier New"/>
          <w:color w:val="003D50"/>
          <w:sz w:val="18"/>
        </w:rPr>
        <w:t xml:space="preserve">    -&gt; Stored in GCS  -&gt;  Indexed by Discovery Engine</w:t>
      </w:r>
    </w:p>
    <w:p/>
    <w:p>
      <w:pPr>
        <w:spacing w:before="0" w:after="80"/>
        <w:jc w:val="left"/>
      </w:pPr>
      <w:r>
        <w:rPr>
          <w:b/>
          <w:i w:val="0"/>
          <w:color w:val="005670"/>
          <w:sz w:val="24"/>
        </w:rPr>
        <w:t>Confidence Scoring Logic</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3135"/>
        <w:gridCol w:w="3135"/>
        <w:gridCol w:w="3135"/>
      </w:tblGrid>
      <w:tr>
        <w:tc>
          <w:tcPr>
            <w:tcW w:type="dxa" w:w="2592"/>
            <w:shd w:val="clear" w:color="auto" w:fill="005670"/>
          </w:tcPr>
          <w:p>
            <w:pPr>
              <w:spacing w:before="60" w:after="60"/>
            </w:pPr>
            <w:r>
              <w:rPr>
                <w:b/>
                <w:color w:val="FFFFFF"/>
                <w:sz w:val="20"/>
              </w:rPr>
              <w:t>Confidence Level</w:t>
            </w:r>
          </w:p>
        </w:tc>
        <w:tc>
          <w:tcPr>
            <w:tcW w:type="dxa" w:w="3168"/>
            <w:shd w:val="clear" w:color="auto" w:fill="005670"/>
          </w:tcPr>
          <w:p>
            <w:pPr>
              <w:spacing w:before="60" w:after="60"/>
            </w:pPr>
            <w:r>
              <w:rPr>
                <w:b/>
                <w:color w:val="FFFFFF"/>
                <w:sz w:val="20"/>
              </w:rPr>
              <w:t>Condition</w:t>
            </w:r>
          </w:p>
        </w:tc>
        <w:tc>
          <w:tcPr>
            <w:tcW w:type="dxa" w:w="3600"/>
            <w:shd w:val="clear" w:color="auto" w:fill="005670"/>
          </w:tcPr>
          <w:p>
            <w:pPr>
              <w:spacing w:before="60" w:after="60"/>
            </w:pPr>
            <w:r>
              <w:rPr>
                <w:b/>
                <w:color w:val="FFFFFF"/>
                <w:sz w:val="20"/>
              </w:rPr>
              <w:t>Meaning</w:t>
            </w:r>
          </w:p>
        </w:tc>
      </w:tr>
      <w:tr>
        <w:tc>
          <w:tcPr>
            <w:tcW w:type="dxa" w:w="2592"/>
            <w:shd w:val="clear" w:color="auto" w:fill="E6F2F6"/>
          </w:tcPr>
          <w:p>
            <w:pPr>
              <w:spacing w:before="40" w:after="40"/>
            </w:pPr>
            <w:r>
              <w:rPr>
                <w:color w:val="231F20"/>
                <w:sz w:val="20"/>
              </w:rPr>
              <w:t>FULL SUPPORT</w:t>
            </w:r>
          </w:p>
        </w:tc>
        <w:tc>
          <w:tcPr>
            <w:tcW w:type="dxa" w:w="3168"/>
            <w:shd w:val="clear" w:color="auto" w:fill="E6F2F6"/>
          </w:tcPr>
          <w:p>
            <w:pPr>
              <w:spacing w:before="40" w:after="40"/>
            </w:pPr>
            <w:r>
              <w:rPr>
                <w:color w:val="231F20"/>
                <w:sz w:val="20"/>
              </w:rPr>
              <w:t>2 or more documents cited</w:t>
            </w:r>
          </w:p>
        </w:tc>
        <w:tc>
          <w:tcPr>
            <w:tcW w:type="dxa" w:w="3600"/>
            <w:shd w:val="clear" w:color="auto" w:fill="E6F2F6"/>
          </w:tcPr>
          <w:p>
            <w:pPr>
              <w:spacing w:before="40" w:after="40"/>
            </w:pPr>
            <w:r>
              <w:rPr>
                <w:color w:val="231F20"/>
                <w:sz w:val="20"/>
              </w:rPr>
              <w:t>Answer corroborated by multiple independent sources</w:t>
            </w:r>
          </w:p>
        </w:tc>
      </w:tr>
      <w:tr>
        <w:tc>
          <w:tcPr>
            <w:tcW w:type="dxa" w:w="2592"/>
            <w:shd w:val="clear" w:color="auto" w:fill="FFFFFF"/>
          </w:tcPr>
          <w:p>
            <w:pPr>
              <w:spacing w:before="40" w:after="40"/>
            </w:pPr>
            <w:r>
              <w:rPr>
                <w:color w:val="231F20"/>
                <w:sz w:val="20"/>
              </w:rPr>
              <w:t>PARTIAL SUPPORT</w:t>
            </w:r>
          </w:p>
        </w:tc>
        <w:tc>
          <w:tcPr>
            <w:tcW w:type="dxa" w:w="3168"/>
            <w:shd w:val="clear" w:color="auto" w:fill="FFFFFF"/>
          </w:tcPr>
          <w:p>
            <w:pPr>
              <w:spacing w:before="40" w:after="40"/>
            </w:pPr>
            <w:r>
              <w:rPr>
                <w:color w:val="231F20"/>
                <w:sz w:val="20"/>
              </w:rPr>
              <w:t>Exactly 1 document cited</w:t>
            </w:r>
          </w:p>
        </w:tc>
        <w:tc>
          <w:tcPr>
            <w:tcW w:type="dxa" w:w="3600"/>
            <w:shd w:val="clear" w:color="auto" w:fill="FFFFFF"/>
          </w:tcPr>
          <w:p>
            <w:pPr>
              <w:spacing w:before="40" w:after="40"/>
            </w:pPr>
            <w:r>
              <w:rPr>
                <w:color w:val="231F20"/>
                <w:sz w:val="20"/>
              </w:rPr>
              <w:t>Answer sourced from a single document</w:t>
            </w:r>
          </w:p>
        </w:tc>
      </w:tr>
      <w:tr>
        <w:tc>
          <w:tcPr>
            <w:tcW w:type="dxa" w:w="2592"/>
            <w:shd w:val="clear" w:color="auto" w:fill="E6F2F6"/>
          </w:tcPr>
          <w:p>
            <w:pPr>
              <w:spacing w:before="40" w:after="40"/>
            </w:pPr>
            <w:r>
              <w:rPr>
                <w:color w:val="231F20"/>
                <w:sz w:val="20"/>
              </w:rPr>
              <w:t>NO SUPPORT</w:t>
            </w:r>
          </w:p>
        </w:tc>
        <w:tc>
          <w:tcPr>
            <w:tcW w:type="dxa" w:w="3168"/>
            <w:shd w:val="clear" w:color="auto" w:fill="E6F2F6"/>
          </w:tcPr>
          <w:p>
            <w:pPr>
              <w:spacing w:before="40" w:after="40"/>
            </w:pPr>
            <w:r>
              <w:rPr>
                <w:color w:val="231F20"/>
                <w:sz w:val="20"/>
              </w:rPr>
              <w:t>No documents cited</w:t>
            </w:r>
          </w:p>
        </w:tc>
        <w:tc>
          <w:tcPr>
            <w:tcW w:type="dxa" w:w="3600"/>
            <w:shd w:val="clear" w:color="auto" w:fill="E6F2F6"/>
          </w:tcPr>
          <w:p>
            <w:pPr>
              <w:spacing w:before="40" w:after="40"/>
            </w:pPr>
            <w:r>
              <w:rPr>
                <w:color w:val="231F20"/>
                <w:sz w:val="20"/>
              </w:rPr>
              <w:t>Could not be grounded — fallback message shown</w:t>
            </w:r>
          </w:p>
        </w:tc>
      </w:tr>
    </w:tbl>
    <w:p/>
    <w:p>
      <w:r>
        <w:br w:type="page"/>
      </w:r>
    </w:p>
    <w:p/>
    <w:p>
      <w:pPr>
        <w:spacing w:after="40" w:before="240"/>
      </w:pPr>
      <w:r>
        <w:rPr>
          <w:b/>
          <w:color w:val="005670"/>
          <w:sz w:val="32"/>
        </w:rPr>
        <w:t>4.  Working Demonstration</w:t>
      </w:r>
    </w:p>
    <w:p>
      <w:pPr>
        <w:spacing w:before="0" w:after="160"/>
        <w:pBdr>
          <w:bottom w:val="single" w:sz="6" w:color="9B1B30"/>
        </w:pBdr>
      </w:pPr>
    </w:p>
    <w:p>
      <w:pPr>
        <w:spacing w:before="0" w:after="80"/>
        <w:jc w:val="left"/>
      </w:pPr>
      <w:r>
        <w:rPr>
          <w:b/>
          <w:i w:val="0"/>
          <w:color w:val="005670"/>
          <w:sz w:val="24"/>
        </w:rPr>
        <w:t>Live URLs</w:t>
      </w:r>
    </w:p>
    <w:tbl>
      <w:tblPr>
        <w:tblW w:type="auto" w:w="0"/>
        <w:jc w:val="left"/>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4703"/>
        <w:gridCol w:w="4703"/>
      </w:tblGrid>
      <w:tr>
        <w:tc>
          <w:tcPr>
            <w:tcW w:type="dxa" w:w="2592"/>
            <w:shd w:val="clear" w:color="auto" w:fill="005670"/>
          </w:tcPr>
          <w:p>
            <w:pPr>
              <w:spacing w:before="60" w:after="60"/>
            </w:pPr>
            <w:r>
              <w:rPr>
                <w:b/>
                <w:color w:val="FFFFFF"/>
                <w:sz w:val="20"/>
              </w:rPr>
            </w:r>
          </w:p>
        </w:tc>
        <w:tc>
          <w:tcPr>
            <w:tcW w:type="dxa" w:w="6768"/>
            <w:shd w:val="clear" w:color="auto" w:fill="005670"/>
          </w:tcPr>
          <w:p>
            <w:pPr>
              <w:spacing w:before="60" w:after="60"/>
            </w:pPr>
            <w:r>
              <w:rPr>
                <w:b/>
                <w:color w:val="FFFFFF"/>
                <w:sz w:val="20"/>
              </w:rPr>
              <w:t>URL</w:t>
            </w:r>
          </w:p>
        </w:tc>
      </w:tr>
      <w:tr>
        <w:tc>
          <w:tcPr>
            <w:tcW w:type="dxa" w:w="2592"/>
            <w:shd w:val="clear" w:color="auto" w:fill="E6F2F6"/>
          </w:tcPr>
          <w:p>
            <w:pPr>
              <w:spacing w:before="40" w:after="40"/>
            </w:pPr>
            <w:r>
              <w:rPr>
                <w:color w:val="231F20"/>
                <w:sz w:val="20"/>
              </w:rPr>
              <w:t>Web Application</w:t>
            </w:r>
          </w:p>
        </w:tc>
        <w:tc>
          <w:tcPr>
            <w:tcW w:type="dxa" w:w="6768"/>
            <w:shd w:val="clear" w:color="auto" w:fill="E6F2F6"/>
          </w:tcPr>
          <w:p>
            <w:pPr>
              <w:spacing w:before="40" w:after="40"/>
            </w:pPr>
            <w:r>
              <w:rPr>
                <w:color w:val="231F20"/>
                <w:sz w:val="20"/>
              </w:rPr>
              <w:t>https://aiideathon.vercel.app</w:t>
            </w:r>
          </w:p>
        </w:tc>
      </w:tr>
      <w:tr>
        <w:tc>
          <w:tcPr>
            <w:tcW w:type="dxa" w:w="2592"/>
            <w:shd w:val="clear" w:color="auto" w:fill="FFFFFF"/>
          </w:tcPr>
          <w:p>
            <w:pPr>
              <w:spacing w:before="40" w:after="40"/>
            </w:pPr>
            <w:r>
              <w:rPr>
                <w:color w:val="231F20"/>
                <w:sz w:val="20"/>
              </w:rPr>
              <w:t>Backend Health</w:t>
            </w:r>
          </w:p>
        </w:tc>
        <w:tc>
          <w:tcPr>
            <w:tcW w:type="dxa" w:w="6768"/>
            <w:shd w:val="clear" w:color="auto" w:fill="FFFFFF"/>
          </w:tcPr>
          <w:p>
            <w:pPr>
              <w:spacing w:before="40" w:after="40"/>
            </w:pPr>
            <w:r>
              <w:rPr>
                <w:color w:val="231F20"/>
                <w:sz w:val="20"/>
              </w:rPr>
              <w:t>https://ai-knowledge-backend-655994006172.us-central1.run.app</w:t>
            </w:r>
          </w:p>
        </w:tc>
      </w:tr>
      <w:tr>
        <w:tc>
          <w:tcPr>
            <w:tcW w:type="dxa" w:w="2592"/>
            <w:shd w:val="clear" w:color="auto" w:fill="E6F2F6"/>
          </w:tcPr>
          <w:p>
            <w:pPr>
              <w:spacing w:before="40" w:after="40"/>
            </w:pPr>
            <w:r>
              <w:rPr>
                <w:color w:val="231F20"/>
                <w:sz w:val="20"/>
              </w:rPr>
              <w:t>Slack</w:t>
            </w:r>
          </w:p>
        </w:tc>
        <w:tc>
          <w:tcPr>
            <w:tcW w:type="dxa" w:w="6768"/>
            <w:shd w:val="clear" w:color="auto" w:fill="E6F2F6"/>
          </w:tcPr>
          <w:p>
            <w:pPr>
              <w:spacing w:before="40" w:after="40"/>
            </w:pPr>
            <w:r>
              <w:rPr>
                <w:color w:val="231F20"/>
                <w:sz w:val="20"/>
              </w:rPr>
              <w:t>/ask in AI_Documentation_Assistant workspace</w:t>
            </w:r>
          </w:p>
        </w:tc>
      </w:tr>
    </w:tbl>
    <w:p/>
    <w:p>
      <w:pPr>
        <w:spacing w:before="0" w:after="120"/>
        <w:jc w:val="left"/>
      </w:pPr>
      <w:r>
        <w:rPr>
          <w:b/>
          <w:i w:val="0"/>
          <w:color w:val="005670"/>
          <w:sz w:val="24"/>
        </w:rPr>
        <w:t>Demo Script</w:t>
      </w:r>
    </w:p>
    <w:p>
      <w:pPr>
        <w:spacing w:before="120" w:after="40"/>
      </w:pPr>
      <w:r>
        <w:rPr>
          <w:b/>
          <w:color w:val="005670"/>
          <w:sz w:val="22"/>
        </w:rPr>
        <w:t>Step 1 — Open the web app</w:t>
      </w:r>
    </w:p>
    <w:p>
      <w:pPr>
        <w:spacing w:before="0" w:after="40"/>
        <w:ind w:left="432"/>
      </w:pPr>
      <w:r>
        <w:rPr>
          <w:color w:val="231F20"/>
          <w:sz w:val="21"/>
        </w:rPr>
        <w:t>Navigate to https://aiideathon.vercel.app on any browser or mobile device.</w:t>
      </w:r>
    </w:p>
    <w:p>
      <w:pPr>
        <w:spacing w:before="120" w:after="40"/>
      </w:pPr>
      <w:r>
        <w:rPr>
          <w:b/>
          <w:color w:val="005670"/>
          <w:sz w:val="22"/>
        </w:rPr>
        <w:t>Step 2 — Ask a question</w:t>
      </w:r>
    </w:p>
    <w:p>
      <w:pPr>
        <w:spacing w:before="0" w:after="40"/>
        <w:ind w:left="432"/>
      </w:pPr>
      <w:r>
        <w:rPr>
          <w:color w:val="231F20"/>
          <w:sz w:val="21"/>
        </w:rPr>
        <w:t>Click a starter chip or type: "What are the RMI ports for distributed installation?"</w:t>
      </w:r>
    </w:p>
    <w:p>
      <w:pPr>
        <w:spacing w:before="0" w:after="40"/>
        <w:ind w:left="432"/>
      </w:pPr>
      <w:r>
        <w:rPr>
          <w:color w:val="231F20"/>
          <w:sz w:val="21"/>
        </w:rPr>
        <w:t xml:space="preserve">  Observe: Answer with [1] citation superscripts</w:t>
      </w:r>
    </w:p>
    <w:p>
      <w:pPr>
        <w:spacing w:before="0" w:after="40"/>
        <w:ind w:left="432"/>
      </w:pPr>
      <w:r>
        <w:rPr>
          <w:color w:val="231F20"/>
          <w:sz w:val="21"/>
        </w:rPr>
        <w:t xml:space="preserve">  Observe: FULL / PARTIAL SUPPORT confidence badge</w:t>
      </w:r>
    </w:p>
    <w:p>
      <w:pPr>
        <w:spacing w:before="0" w:after="40"/>
        <w:ind w:left="432"/>
      </w:pPr>
      <w:r>
        <w:rPr>
          <w:color w:val="231F20"/>
          <w:sz w:val="21"/>
        </w:rPr>
        <w:t xml:space="preserve">  Observe: Expandable source document card</w:t>
      </w:r>
    </w:p>
    <w:p>
      <w:pPr>
        <w:spacing w:before="0" w:after="40"/>
        <w:ind w:left="432"/>
      </w:pPr>
      <w:r>
        <w:rPr>
          <w:color w:val="231F20"/>
          <w:sz w:val="21"/>
        </w:rPr>
        <w:t xml:space="preserve">  Observe: 3 follow-up question chips</w:t>
      </w:r>
    </w:p>
    <w:p>
      <w:pPr>
        <w:spacing w:before="120" w:after="40"/>
      </w:pPr>
      <w:r>
        <w:rPr>
          <w:b/>
          <w:color w:val="005670"/>
          <w:sz w:val="22"/>
        </w:rPr>
        <w:t>Step 3 — Click a follow-up chip</w:t>
      </w:r>
    </w:p>
    <w:p>
      <w:pPr>
        <w:spacing w:before="0" w:after="40"/>
        <w:ind w:left="432"/>
      </w:pPr>
      <w:r>
        <w:rPr>
          <w:color w:val="231F20"/>
          <w:sz w:val="21"/>
        </w:rPr>
        <w:t>Click one of the suggested follow-up questions.</w:t>
      </w:r>
    </w:p>
    <w:p>
      <w:pPr>
        <w:spacing w:before="0" w:after="40"/>
        <w:ind w:left="432"/>
      </w:pPr>
      <w:r>
        <w:rPr>
          <w:color w:val="231F20"/>
          <w:sz w:val="21"/>
        </w:rPr>
        <w:t xml:space="preserve">  Observe: Answer references the previous turn (multi-turn memory active)</w:t>
      </w:r>
    </w:p>
    <w:p>
      <w:pPr>
        <w:spacing w:before="120" w:after="40"/>
      </w:pPr>
      <w:r>
        <w:rPr>
          <w:b/>
          <w:color w:val="005670"/>
          <w:sz w:val="22"/>
        </w:rPr>
        <w:t>Step 4 — Rate the answer</w:t>
      </w:r>
    </w:p>
    <w:p>
      <w:pPr>
        <w:spacing w:before="0" w:after="40"/>
        <w:ind w:left="432"/>
      </w:pPr>
      <w:r>
        <w:rPr>
          <w:color w:val="231F20"/>
          <w:sz w:val="21"/>
        </w:rPr>
        <w:t>Click the thumbs up or thumbs down button on any response.</w:t>
      </w:r>
    </w:p>
    <w:p>
      <w:pPr>
        <w:spacing w:before="120" w:after="40"/>
      </w:pPr>
      <w:r>
        <w:rPr>
          <w:b/>
          <w:color w:val="005670"/>
          <w:sz w:val="22"/>
        </w:rPr>
        <w:t>Step 5 — View Analytics tab</w:t>
      </w:r>
    </w:p>
    <w:p>
      <w:pPr>
        <w:spacing w:before="0" w:after="40"/>
        <w:ind w:left="432"/>
      </w:pPr>
      <w:r>
        <w:rPr>
          <w:color w:val="231F20"/>
          <w:sz w:val="21"/>
        </w:rPr>
        <w:t>Click Analytics in the left sidebar.</w:t>
      </w:r>
    </w:p>
    <w:p>
      <w:pPr>
        <w:spacing w:before="0" w:after="40"/>
        <w:ind w:left="432"/>
      </w:pPr>
      <w:r>
        <w:rPr>
          <w:color w:val="231F20"/>
          <w:sz w:val="21"/>
        </w:rPr>
        <w:t xml:space="preserve">  Observe: Questions asked, answers generated, satisfaction rate, confidence breakdown, top documents</w:t>
      </w:r>
    </w:p>
    <w:p>
      <w:pPr>
        <w:spacing w:before="120" w:after="40"/>
      </w:pPr>
      <w:r>
        <w:rPr>
          <w:b/>
          <w:color w:val="005670"/>
          <w:sz w:val="22"/>
        </w:rPr>
        <w:t>Step 6 — Slack demo</w:t>
      </w:r>
    </w:p>
    <w:p>
      <w:pPr>
        <w:spacing w:before="0" w:after="40"/>
        <w:ind w:left="432"/>
      </w:pPr>
      <w:r>
        <w:rPr>
          <w:color w:val="231F20"/>
          <w:sz w:val="21"/>
        </w:rPr>
        <w:t>In the Slack workspace, type in any channel:</w:t>
      </w:r>
    </w:p>
    <w:p>
      <w:pPr>
        <w:spacing w:before="0" w:after="40"/>
        <w:ind w:left="432"/>
      </w:pPr>
      <w:r>
        <w:rPr>
          <w:color w:val="231F20"/>
          <w:sz w:val="21"/>
        </w:rPr>
        <w:t xml:space="preserve">  /ask What is the total RAM capacity for Exadata System Configuration?</w:t>
      </w:r>
    </w:p>
    <w:p>
      <w:pPr>
        <w:spacing w:before="0" w:after="40"/>
        <w:ind w:left="432"/>
      </w:pPr>
      <w:r>
        <w:rPr>
          <w:color w:val="231F20"/>
          <w:sz w:val="21"/>
        </w:rPr>
        <w:t xml:space="preserve">  Observe: Instant acknowledgment &lt; 1 second</w:t>
      </w:r>
    </w:p>
    <w:p>
      <w:pPr>
        <w:spacing w:before="0" w:after="40"/>
        <w:ind w:left="432"/>
      </w:pPr>
      <w:r>
        <w:rPr>
          <w:color w:val="231F20"/>
          <w:sz w:val="21"/>
        </w:rPr>
        <w:t xml:space="preserve">  Observe: Full answer posted with confidence emoji, sources, follow-up suggestions</w:t>
      </w:r>
    </w:p>
    <w:p>
      <w:pPr>
        <w:spacing w:before="0" w:after="120"/>
        <w:jc w:val="left"/>
      </w:pPr>
      <w:r>
        <w:rPr>
          <w:b w:val="0"/>
          <w:i w:val="0"/>
          <w:color w:val="231F20"/>
          <w:sz w:val="22"/>
        </w:rPr>
      </w:r>
    </w:p>
    <w:p>
      <w:pPr>
        <w:spacing w:before="0" w:after="80"/>
        <w:jc w:val="left"/>
      </w:pPr>
      <w:r>
        <w:rPr>
          <w:b/>
          <w:i w:val="0"/>
          <w:color w:val="005670"/>
          <w:sz w:val="24"/>
        </w:rPr>
        <w:t>Governance Demo Points</w:t>
      </w:r>
    </w:p>
    <w:p>
      <w:pPr>
        <w:pStyle w:val="ListBullet"/>
        <w:spacing w:after="60"/>
        <w:ind w:left="360"/>
      </w:pPr>
      <w:r>
        <w:rPr>
          <w:color w:val="231F20"/>
          <w:sz w:val="21"/>
        </w:rPr>
        <w:t>Ask a question NOT covered in the documents → System says "The information is not available in the approved documentation" — it does not hallucinate</w:t>
      </w:r>
    </w:p>
    <w:p>
      <w:pPr>
        <w:pStyle w:val="ListBullet"/>
        <w:spacing w:after="60"/>
        <w:ind w:left="360"/>
      </w:pPr>
      <w:r>
        <w:rPr>
          <w:color w:val="231F20"/>
          <w:sz w:val="21"/>
        </w:rPr>
        <w:t>Show the NO SUPPORT confidence badge when triggered</w:t>
      </w:r>
    </w:p>
    <w:p>
      <w:pPr>
        <w:pStyle w:val="ListBullet"/>
        <w:spacing w:after="60"/>
        <w:ind w:left="360"/>
      </w:pPr>
      <w:r>
        <w:rPr>
          <w:color w:val="231F20"/>
          <w:sz w:val="21"/>
        </w:rPr>
        <w:t>Show source cards — every claim traceable to an exact document with title and link</w:t>
      </w:r>
    </w:p>
    <w:p>
      <w:pPr>
        <w:pStyle w:val="ListBullet"/>
        <w:spacing w:after="60"/>
        <w:ind w:left="360"/>
      </w:pPr>
      <w:r>
        <w:rPr>
          <w:color w:val="231F20"/>
          <w:sz w:val="21"/>
        </w:rPr>
        <w:t>Show Analytics tab — confidence breakdown proves governance is measurable</w:t>
      </w:r>
    </w:p>
    <w:p>
      <w:r>
        <w:br w:type="page"/>
      </w:r>
    </w:p>
    <w:p>
      <w:pPr>
        <w:spacing w:before="200" w:after="120"/>
        <w:jc w:val="left"/>
      </w:pPr>
      <w:r>
        <w:rPr>
          <w:b/>
          <w:i w:val="0"/>
          <w:color w:val="005670"/>
          <w:sz w:val="32"/>
        </w:rPr>
        <w:t>Summary</w:t>
      </w:r>
    </w:p>
    <w:p>
      <w:pPr>
        <w:spacing w:before="0" w:after="200"/>
        <w:jc w:val="left"/>
      </w:pPr>
      <w:r>
        <w:rPr>
          <w:b w:val="0"/>
          <w:i w:val="0"/>
          <w:color w:val="231F20"/>
          <w:sz w:val="22"/>
        </w:rPr>
        <w:t>This project demonstrates a production-deployed, enterprise-grade AI system built entirely on Google Cloud Platform during the AI Ideathon 2026. It directly addresses a real business problem at Stewart — knowledge accessibility and AI governance — using industry-standard patterns (RAG, grounding, citation tracking) deployed on GCP-native infrastructure.</w:t>
      </w:r>
    </w:p>
    <w:p>
      <w:pPr>
        <w:spacing w:before="0" w:after="400"/>
        <w:jc w:val="left"/>
      </w:pPr>
      <w:r>
        <w:rPr>
          <w:b/>
          <w:i w:val="0"/>
          <w:color w:val="005670"/>
          <w:sz w:val="22"/>
        </w:rPr>
        <w:t>The system is live, accessible from any device, and fully functional at https://aiideathon.vercel.app and via the Slack bot — not a prototype or mockup.</w:t>
      </w:r>
    </w:p>
    <w:p>
      <w:pPr>
        <w:spacing w:before="0" w:after="80"/>
        <w:jc w:val="left"/>
      </w:pPr>
      <w:r>
        <w:rPr>
          <w:b w:val="0"/>
          <w:i w:val="0"/>
          <w:color w:val="555555"/>
          <w:sz w:val="18"/>
        </w:rPr>
        <w:t>────────────────────────────────────────────────────────────────────────────────</w:t>
      </w:r>
    </w:p>
    <w:p>
      <w:pPr>
        <w:spacing w:before="0" w:after="120"/>
        <w:jc w:val="center"/>
      </w:pPr>
      <w:r>
        <w:rPr>
          <w:b w:val="0"/>
          <w:i w:val="0"/>
          <w:color w:val="555555"/>
          <w:sz w:val="18"/>
        </w:rPr>
        <w:t>AI Ideathon 2026  ·  Stewart Title Guaranty Company  ·  © 2026 All Rights Reserved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